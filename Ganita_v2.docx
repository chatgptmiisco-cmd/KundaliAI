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Cambria" w:hAnsi="Cambria" w:eastAsia="Cambria" w:cs="Cambria"/>
          <w:b/>
          <w:color w:val="7A3B2E"/>
          <w:sz w:val="60"/>
        </w:rPr>
        <w:t>Ganita</w:t>
      </w:r>
    </w:p>
    <w:p>
      <w:pPr>
        <w:spacing w:after="80" w:before="0"/>
      </w:pPr>
      <w:r>
        <w:rPr>
          <w:rFonts w:ascii="Consolas" w:hAnsi="Consolas" w:eastAsia="Consolas" w:cs="Consolas"/>
          <w:b w:val="0"/>
          <w:i w:val="0"/>
          <w:color w:val="A9701C"/>
          <w:sz w:val="19"/>
        </w:rPr>
        <w:t>KundaliAI — Calculation Engine Reference (Detailed, Trilingual Edition)</w:t>
      </w:r>
    </w:p>
    <w:p>
      <w:pPr>
        <w:spacing w:after="280" w:before="0"/>
      </w:pPr>
      <w:r>
        <w:rPr>
          <w:rFonts w:ascii="Nirmala UI" w:hAnsi="Nirmala UI" w:eastAsia="Nirmala UI" w:cs="Nirmala UI"/>
          <w:b w:val="0"/>
          <w:i/>
          <w:color w:val="6B5D4F"/>
          <w:sz w:val="22"/>
        </w:rPr>
        <w:t>गणित — KundaliAI की गणना इंजन का विस्तृत, त्रिभाषी संदर्भ — ज्योतिषी से पुष्टि के लिए</w:t>
      </w:r>
    </w:p>
    <w:p>
      <w:pPr>
        <w:spacing w:after="200" w:before="0"/>
      </w:pPr>
      <w:r>
        <w:rPr>
          <w:rFonts w:ascii="Garamond" w:hAnsi="Garamond" w:eastAsia="Garamond" w:cs="Garamond"/>
          <w:b w:val="0"/>
          <w:i w:val="0"/>
          <w:color w:val="241C15"/>
          <w:sz w:val="22"/>
        </w:rPr>
        <w:t>This edition explains every calculation in three languages — English, हिंदी and Hinglish — in enough depth to be checked line by line against classical rules by a working astrologer. Every worked example below uses two real, fully computed charts (not invented numbers) so every intermediate value can be independently re-derived.</w:t>
      </w:r>
    </w:p>
    <w:p>
      <w:pPr>
        <w:spacing w:before="160" w:after="40"/>
      </w:pPr>
      <w:r>
        <w:rPr>
          <w:rFonts w:ascii="Garamond" w:hAnsi="Garamond" w:eastAsia="Garamond" w:cs="Garamond"/>
          <w:b/>
          <w:color w:val="7A3B2E"/>
          <w:sz w:val="21"/>
        </w:rPr>
        <w:t xml:space="preserve">✦ Person A — used in every single-chart example below  ·  </w:t>
      </w:r>
      <w:r>
        <w:rPr>
          <w:rFonts w:ascii="Nirmala UI" w:hAnsi="Nirmala UI" w:eastAsia="Nirmala UI" w:cs="Nirmala UI"/>
          <w:b/>
          <w:color w:val="7A3B2E"/>
          <w:sz w:val="21"/>
        </w:rPr>
        <w:t>व्यक्ति A — हर एकल-कुंडली उदाहरण में यही चार्ट उपयोग हुआ है</w:t>
      </w:r>
    </w:p>
    <w:tbl>
      <w:tblPr>
        <w:tblW w:type="auto" w:w="0"/>
        <w:tblLook w:firstColumn="1" w:firstRow="1" w:lastColumn="0" w:lastRow="0" w:noHBand="0" w:noVBand="1" w:val="04A0"/>
        <w:tblBorders>
          <w:top w:val="single" w:sz="4" w:space="0" w:color="E4D9C8"/>
          <w:left w:val="single" w:sz="4" w:space="0" w:color="E4D9C8"/>
          <w:bottom w:val="single" w:sz="4" w:space="0" w:color="E4D9C8"/>
          <w:right w:val="single" w:sz="4" w:space="0" w:color="E4D9C8"/>
          <w:insideH w:val="single" w:sz="4" w:space="0" w:color="E4D9C8"/>
          <w:insideV w:val="single" w:sz="4" w:space="0" w:color="E4D9C8"/>
        </w:tblBorders>
      </w:tblPr>
      <w:tblGrid>
        <w:gridCol w:w="4730"/>
        <w:gridCol w:w="4730"/>
      </w:tblGrid>
      <w:tr>
        <w:tc>
          <w:tcPr>
            <w:tcW w:type="dxa" w:w="3024"/>
            <w:shd w:val="clear" w:color="auto" w:fill="FFFFFF"/>
          </w:tcPr>
          <w:p>
            <w:r>
              <w:rPr>
                <w:rFonts w:ascii="Garamond" w:hAnsi="Garamond" w:eastAsia="Garamond" w:cs="Garamond"/>
                <w:color w:val="6B5D4F"/>
                <w:sz w:val="20"/>
              </w:rPr>
              <w:t>Date of birth / जन्मतिथि</w:t>
            </w:r>
          </w:p>
        </w:tc>
        <w:tc>
          <w:tcPr>
            <w:tcW w:type="dxa" w:w="4730"/>
            <w:shd w:val="clear" w:color="auto" w:fill="FFFFFF"/>
          </w:tcPr>
          <w:p>
            <w:r>
              <w:rPr>
                <w:rFonts w:ascii="Consolas" w:hAnsi="Consolas" w:eastAsia="Consolas" w:cs="Consolas"/>
                <w:color w:val="241C15"/>
                <w:sz w:val="20"/>
              </w:rPr>
              <w:t>25 Jan 1990</w:t>
            </w:r>
          </w:p>
        </w:tc>
      </w:tr>
      <w:tr>
        <w:tc>
          <w:tcPr>
            <w:tcW w:type="dxa" w:w="3024"/>
            <w:shd w:val="clear" w:color="auto" w:fill="FFFFFF"/>
          </w:tcPr>
          <w:p>
            <w:r>
              <w:rPr>
                <w:rFonts w:ascii="Garamond" w:hAnsi="Garamond" w:eastAsia="Garamond" w:cs="Garamond"/>
                <w:color w:val="6B5D4F"/>
                <w:sz w:val="20"/>
              </w:rPr>
              <w:t>Time of birth / जन्मसमय</w:t>
            </w:r>
          </w:p>
        </w:tc>
        <w:tc>
          <w:tcPr>
            <w:tcW w:type="dxa" w:w="4730"/>
            <w:shd w:val="clear" w:color="auto" w:fill="FFFFFF"/>
          </w:tcPr>
          <w:p>
            <w:r>
              <w:rPr>
                <w:rFonts w:ascii="Consolas" w:hAnsi="Consolas" w:eastAsia="Consolas" w:cs="Consolas"/>
                <w:color w:val="241C15"/>
                <w:sz w:val="20"/>
              </w:rPr>
              <w:t>06:30 IST</w:t>
            </w:r>
          </w:p>
        </w:tc>
      </w:tr>
      <w:tr>
        <w:tc>
          <w:tcPr>
            <w:tcW w:type="dxa" w:w="3024"/>
            <w:shd w:val="clear" w:color="auto" w:fill="FFFFFF"/>
          </w:tcPr>
          <w:p>
            <w:r>
              <w:rPr>
                <w:rFonts w:ascii="Garamond" w:hAnsi="Garamond" w:eastAsia="Garamond" w:cs="Garamond"/>
                <w:color w:val="6B5D4F"/>
                <w:sz w:val="20"/>
              </w:rPr>
              <w:t>Place / स्थान</w:t>
            </w:r>
          </w:p>
        </w:tc>
        <w:tc>
          <w:tcPr>
            <w:tcW w:type="dxa" w:w="4730"/>
            <w:shd w:val="clear" w:color="auto" w:fill="FFFFFF"/>
          </w:tcPr>
          <w:p>
            <w:r>
              <w:rPr>
                <w:rFonts w:ascii="Consolas" w:hAnsi="Consolas" w:eastAsia="Consolas" w:cs="Consolas"/>
                <w:color w:val="241C15"/>
                <w:sz w:val="20"/>
              </w:rPr>
              <w:t>New Delhi (28.60°N, 77.20°E)</w:t>
            </w:r>
          </w:p>
        </w:tc>
      </w:tr>
      <w:tr>
        <w:tc>
          <w:tcPr>
            <w:tcW w:type="dxa" w:w="3024"/>
            <w:shd w:val="clear" w:color="auto" w:fill="FFFFFF"/>
          </w:tcPr>
          <w:p>
            <w:r>
              <w:rPr>
                <w:rFonts w:ascii="Garamond" w:hAnsi="Garamond" w:eastAsia="Garamond" w:cs="Garamond"/>
                <w:color w:val="6B5D4F"/>
                <w:sz w:val="20"/>
              </w:rPr>
              <w:t>Converted to UTC</w:t>
            </w:r>
          </w:p>
        </w:tc>
        <w:tc>
          <w:tcPr>
            <w:tcW w:type="dxa" w:w="4730"/>
            <w:shd w:val="clear" w:color="auto" w:fill="FFFFFF"/>
          </w:tcPr>
          <w:p>
            <w:r>
              <w:rPr>
                <w:rFonts w:ascii="Consolas" w:hAnsi="Consolas" w:eastAsia="Consolas" w:cs="Consolas"/>
                <w:color w:val="241C15"/>
                <w:sz w:val="20"/>
              </w:rPr>
              <w:t>1990-01-25 01:00:00 UTC</w:t>
            </w:r>
          </w:p>
        </w:tc>
      </w:tr>
      <w:tr>
        <w:tc>
          <w:tcPr>
            <w:tcW w:type="dxa" w:w="3024"/>
            <w:shd w:val="clear" w:color="auto" w:fill="FFFFFF"/>
          </w:tcPr>
          <w:p>
            <w:r>
              <w:rPr>
                <w:rFonts w:ascii="Garamond" w:hAnsi="Garamond" w:eastAsia="Garamond" w:cs="Garamond"/>
                <w:color w:val="6B5D4F"/>
                <w:sz w:val="20"/>
              </w:rPr>
              <w:t>Julian Day (UT)</w:t>
            </w:r>
          </w:p>
        </w:tc>
        <w:tc>
          <w:tcPr>
            <w:tcW w:type="dxa" w:w="4730"/>
            <w:shd w:val="clear" w:color="auto" w:fill="FFFFFF"/>
          </w:tcPr>
          <w:p>
            <w:r>
              <w:rPr>
                <w:rFonts w:ascii="Consolas" w:hAnsi="Consolas" w:eastAsia="Consolas" w:cs="Consolas"/>
                <w:color w:val="241C15"/>
                <w:sz w:val="20"/>
              </w:rPr>
              <w:t>2447915.54167</w:t>
            </w:r>
          </w:p>
        </w:tc>
      </w:tr>
    </w:tbl>
    <w:p>
      <w:pPr>
        <w:spacing w:after="120"/>
      </w:pPr>
    </w:p>
    <w:p>
      <w:pPr>
        <w:spacing w:before="160" w:after="40"/>
      </w:pPr>
      <w:r>
        <w:rPr>
          <w:rFonts w:ascii="Garamond" w:hAnsi="Garamond" w:eastAsia="Garamond" w:cs="Garamond"/>
          <w:b/>
          <w:color w:val="7A3B2E"/>
          <w:sz w:val="21"/>
        </w:rPr>
        <w:t xml:space="preserve">✦ Person B — used only in the Guna Milan example  ·  </w:t>
      </w:r>
      <w:r>
        <w:rPr>
          <w:rFonts w:ascii="Nirmala UI" w:hAnsi="Nirmala UI" w:eastAsia="Nirmala UI" w:cs="Nirmala UI"/>
          <w:b/>
          <w:color w:val="7A3B2E"/>
          <w:sz w:val="21"/>
        </w:rPr>
        <w:t>व्यक्ति B — केवल गुण मिलान उदाहरण में उपयोग हुआ है</w:t>
      </w:r>
    </w:p>
    <w:tbl>
      <w:tblPr>
        <w:tblW w:type="auto" w:w="0"/>
        <w:tblLook w:firstColumn="1" w:firstRow="1" w:lastColumn="0" w:lastRow="0" w:noHBand="0" w:noVBand="1" w:val="04A0"/>
        <w:tblBorders>
          <w:top w:val="single" w:sz="4" w:space="0" w:color="E4D9C8"/>
          <w:left w:val="single" w:sz="4" w:space="0" w:color="E4D9C8"/>
          <w:bottom w:val="single" w:sz="4" w:space="0" w:color="E4D9C8"/>
          <w:right w:val="single" w:sz="4" w:space="0" w:color="E4D9C8"/>
          <w:insideH w:val="single" w:sz="4" w:space="0" w:color="E4D9C8"/>
          <w:insideV w:val="single" w:sz="4" w:space="0" w:color="E4D9C8"/>
        </w:tblBorders>
      </w:tblPr>
      <w:tblGrid>
        <w:gridCol w:w="4730"/>
        <w:gridCol w:w="4730"/>
      </w:tblGrid>
      <w:tr>
        <w:tc>
          <w:tcPr>
            <w:tcW w:type="dxa" w:w="3024"/>
            <w:shd w:val="clear" w:color="auto" w:fill="FFFFFF"/>
          </w:tcPr>
          <w:p>
            <w:r>
              <w:rPr>
                <w:rFonts w:ascii="Garamond" w:hAnsi="Garamond" w:eastAsia="Garamond" w:cs="Garamond"/>
                <w:color w:val="6B5D4F"/>
                <w:sz w:val="20"/>
              </w:rPr>
              <w:t>Date of birth / जन्मतिथि</w:t>
            </w:r>
          </w:p>
        </w:tc>
        <w:tc>
          <w:tcPr>
            <w:tcW w:type="dxa" w:w="4730"/>
            <w:shd w:val="clear" w:color="auto" w:fill="FFFFFF"/>
          </w:tcPr>
          <w:p>
            <w:r>
              <w:rPr>
                <w:rFonts w:ascii="Consolas" w:hAnsi="Consolas" w:eastAsia="Consolas" w:cs="Consolas"/>
                <w:color w:val="241C15"/>
                <w:sz w:val="20"/>
              </w:rPr>
              <w:t>10 Jun 1992</w:t>
            </w:r>
          </w:p>
        </w:tc>
      </w:tr>
      <w:tr>
        <w:tc>
          <w:tcPr>
            <w:tcW w:type="dxa" w:w="3024"/>
            <w:shd w:val="clear" w:color="auto" w:fill="FFFFFF"/>
          </w:tcPr>
          <w:p>
            <w:r>
              <w:rPr>
                <w:rFonts w:ascii="Garamond" w:hAnsi="Garamond" w:eastAsia="Garamond" w:cs="Garamond"/>
                <w:color w:val="6B5D4F"/>
                <w:sz w:val="20"/>
              </w:rPr>
              <w:t>Time of birth / जन्मसमय</w:t>
            </w:r>
          </w:p>
        </w:tc>
        <w:tc>
          <w:tcPr>
            <w:tcW w:type="dxa" w:w="4730"/>
            <w:shd w:val="clear" w:color="auto" w:fill="FFFFFF"/>
          </w:tcPr>
          <w:p>
            <w:r>
              <w:rPr>
                <w:rFonts w:ascii="Consolas" w:hAnsi="Consolas" w:eastAsia="Consolas" w:cs="Consolas"/>
                <w:color w:val="241C15"/>
                <w:sz w:val="20"/>
              </w:rPr>
              <w:t>14:15 IST</w:t>
            </w:r>
          </w:p>
        </w:tc>
      </w:tr>
      <w:tr>
        <w:tc>
          <w:tcPr>
            <w:tcW w:type="dxa" w:w="3024"/>
            <w:shd w:val="clear" w:color="auto" w:fill="FFFFFF"/>
          </w:tcPr>
          <w:p>
            <w:r>
              <w:rPr>
                <w:rFonts w:ascii="Garamond" w:hAnsi="Garamond" w:eastAsia="Garamond" w:cs="Garamond"/>
                <w:color w:val="6B5D4F"/>
                <w:sz w:val="20"/>
              </w:rPr>
              <w:t>Place / स्थान</w:t>
            </w:r>
          </w:p>
        </w:tc>
        <w:tc>
          <w:tcPr>
            <w:tcW w:type="dxa" w:w="4730"/>
            <w:shd w:val="clear" w:color="auto" w:fill="FFFFFF"/>
          </w:tcPr>
          <w:p>
            <w:r>
              <w:rPr>
                <w:rFonts w:ascii="Consolas" w:hAnsi="Consolas" w:eastAsia="Consolas" w:cs="Consolas"/>
                <w:color w:val="241C15"/>
                <w:sz w:val="20"/>
              </w:rPr>
              <w:t>Mumbai (19.07°N, 72.87°E)</w:t>
            </w:r>
          </w:p>
        </w:tc>
      </w:tr>
    </w:tbl>
    <w:p>
      <w:pPr>
        <w:spacing w:after="120"/>
      </w:pPr>
    </w:p>
    <w:p>
      <w:pPr>
        <w:spacing w:before="120" w:after="240"/>
        <w:ind w:left="170"/>
        <w:shd w:val="clear" w:color="auto" w:fill="E4F2E6"/>
      </w:pPr>
      <w:r>
        <w:rPr>
          <w:rFonts w:ascii="Garamond" w:hAnsi="Garamond" w:eastAsia="Garamond" w:cs="Garamond"/>
          <w:b/>
          <w:color w:val="7A3B2E"/>
          <w:sz w:val="21"/>
        </w:rPr>
        <w:t xml:space="preserve">On accuracy · सटीकता पर:  </w:t>
      </w:r>
      <w:r>
        <w:rPr>
          <w:rFonts w:ascii="Garamond" w:hAnsi="Garamond" w:eastAsia="Garamond" w:cs="Garamond"/>
          <w:color w:val="241C15"/>
          <w:sz w:val="21"/>
        </w:rPr>
        <w:t>Every number quoted in this document was produced by actually running the app's own Python code (app/astro/*.py) against the birth data above — nothing here was typed in by hand and left unverified. Where a rule has a documented simplification against the fullest classical version, it is called out explicitly rather than silently glossed over.</w:t>
      </w:r>
    </w:p>
    <w:p>
      <w:pPr>
        <w:keepNext/>
        <w:spacing w:before="520" w:after="40"/>
        <w:pBdr>
          <w:bottom w:val="single" w:sz="6" w:space="4" w:color="E4D9C8"/>
        </w:pBdr>
      </w:pPr>
      <w:r>
        <w:rPr>
          <w:rFonts w:ascii="Cambria" w:hAnsi="Cambria" w:eastAsia="Cambria" w:cs="Cambria"/>
          <w:b/>
          <w:color w:val="A9701C"/>
          <w:sz w:val="34"/>
        </w:rPr>
        <w:t xml:space="preserve">1.  </w:t>
      </w:r>
      <w:r>
        <w:rPr>
          <w:rFonts w:ascii="Cambria" w:hAnsi="Cambria" w:eastAsia="Cambria" w:cs="Cambria"/>
          <w:b/>
          <w:color w:val="241C15"/>
          <w:sz w:val="34"/>
        </w:rPr>
        <w:t>Ephemeris &amp; Ayanāṃśa</w:t>
      </w:r>
    </w:p>
    <w:p>
      <w:pPr>
        <w:spacing w:after="160" w:before="40"/>
      </w:pPr>
      <w:r>
        <w:rPr>
          <w:rFonts w:ascii="Nirmala UI" w:hAnsi="Nirmala UI" w:eastAsia="Nirmala UI" w:cs="Nirmala UI"/>
          <w:i/>
          <w:color w:val="6B5D4F"/>
          <w:sz w:val="24"/>
        </w:rPr>
        <w:t>एफेमेरिस और अयनांश</w:t>
      </w:r>
    </w:p>
    <w:p>
      <w:pPr>
        <w:spacing w:after="200"/>
        <w:shd w:val="clear" w:color="auto" w:fill="F3ECE0"/>
      </w:pPr>
      <w:r>
        <w:rPr>
          <w:rFonts w:ascii="Consolas" w:hAnsi="Consolas" w:eastAsia="Consolas" w:cs="Consolas"/>
          <w:color w:val="6B5D4F"/>
          <w:sz w:val="17"/>
        </w:rPr>
        <w:t>app/astro/ephemeris.py</w:t>
      </w:r>
    </w:p>
    <w:p>
      <w:pPr>
        <w:spacing w:after="60" w:before="0"/>
        <w:ind w:left="142"/>
      </w:pPr>
      <w:r>
        <w:rPr>
          <w:rFonts w:ascii="Consolas" w:hAnsi="Consolas" w:eastAsia="Consolas" w:cs="Consolas"/>
          <w:b/>
          <w:color w:val="A9701C"/>
          <w:sz w:val="16"/>
        </w:rPr>
        <w:t xml:space="preserve">EN  </w:t>
      </w:r>
      <w:r>
        <w:rPr>
          <w:rFonts w:ascii="Garamond" w:hAnsi="Garamond" w:eastAsia="Garamond" w:cs="Garamond"/>
          <w:color w:val="241C15"/>
          <w:sz w:val="21"/>
        </w:rPr>
        <w:t>Every planetary longitude in this engine comes from pyswisseph (a Python wrapper around the Swiss Ephemeris), running in Moshier semi-analytic mode (flag FLG_MOSEPH) rather than reading the full JPL/DE data files. This mode computes positions from a compact analytic series instead of a downloaded data file, and is documented by the Swiss Ephemeris project as accurate to well under 1 arcsecond for any date between 1800 and 2200 CE — vastly finer than anything Vedic astrology's own units need (a sign is 30° = 108,000 arcseconds wide; a nakshatra is 13°20′ = 48,000 arcseconds).</w:t>
      </w:r>
    </w:p>
    <w:p>
      <w:pPr>
        <w:spacing w:after="60" w:before="0"/>
        <w:ind w:left="142"/>
      </w:pPr>
      <w:r>
        <w:rPr>
          <w:rFonts w:ascii="Consolas" w:hAnsi="Consolas" w:eastAsia="Consolas" w:cs="Consolas"/>
          <w:b/>
          <w:color w:val="A9701C"/>
          <w:sz w:val="16"/>
        </w:rPr>
        <w:t xml:space="preserve">HI  </w:t>
      </w:r>
      <w:r>
        <w:rPr>
          <w:rFonts w:ascii="Nirmala UI" w:hAnsi="Nirmala UI" w:eastAsia="Nirmala UI" w:cs="Nirmala UI"/>
          <w:color w:val="241C15"/>
          <w:sz w:val="21"/>
        </w:rPr>
        <w:t>इस एंजन में हर ग्रह की देशांतर स्थिति pyswisseph (स्विस एफेमेरिस का Python रैपर) से आती है, जो Moshier अर्ध-विश्लेषणात्मक पद्धति (FLG_MOSEPH) में काम करता है — इसे किसी बाहरी डेटा फ़ाइल (JPL/DE) की ज़रूरत नहीं — गणितीय सारणी (analytic series) से सीधे गणना की जाती है। स्विस एफेमेरिस प्रोजेक्ट के अनुसार यह 1800 से 2200 ईस्वी तक की किसी भी तारीख के लिए 1 आर्कसेकंड से भी कम त्रुटि देती है — जो ज्योतिष की अपनी ज़रूरत (एक राशि = 30°, एक नक्षत्र = 13°20′) से कहीं अधिक सटीक है।</w:t>
      </w:r>
    </w:p>
    <w:p>
      <w:pPr>
        <w:spacing w:after="240" w:before="0"/>
        <w:ind w:left="142"/>
      </w:pPr>
      <w:r>
        <w:rPr>
          <w:rFonts w:ascii="Consolas" w:hAnsi="Consolas" w:eastAsia="Consolas" w:cs="Consolas"/>
          <w:b/>
          <w:color w:val="A9701C"/>
          <w:sz w:val="16"/>
        </w:rPr>
        <w:t xml:space="preserve">HG  </w:t>
      </w:r>
      <w:r>
        <w:rPr>
          <w:rFonts w:ascii="Garamond" w:hAnsi="Garamond" w:eastAsia="Garamond" w:cs="Garamond"/>
          <w:color w:val="6B5D4F"/>
          <w:sz w:val="21"/>
        </w:rPr>
        <w:t>Har planet ki position pyswisseph se aati hai, Moshier mode mein — koi bhi extra data file download karne ki zaroorat nahi, phir bhi 1800-2200 AD ke beech kisi bhi date ke liye 1 arcsecond se bhi kam error — jo ki astrology ki apni units (30° ka sign, 13°20′ ka nakshatra) se kahin zyada precise hai.</w:t>
      </w:r>
    </w:p>
    <w:p>
      <w:pPr>
        <w:spacing w:after="60" w:before="0"/>
        <w:ind w:left="142"/>
      </w:pPr>
      <w:r>
        <w:rPr>
          <w:rFonts w:ascii="Consolas" w:hAnsi="Consolas" w:eastAsia="Consolas" w:cs="Consolas"/>
          <w:b/>
          <w:color w:val="A9701C"/>
          <w:sz w:val="16"/>
        </w:rPr>
        <w:t xml:space="preserve">EN  </w:t>
      </w:r>
      <w:r>
        <w:rPr>
          <w:rFonts w:ascii="Garamond" w:hAnsi="Garamond" w:eastAsia="Garamond" w:cs="Garamond"/>
          <w:color w:val="241C15"/>
          <w:sz w:val="21"/>
        </w:rPr>
        <w:t>The birth moment (local date + time, adjusted by the timezone offset) is converted to a Julian Day Number in Universal Time (JD UT) — the continuous day-count astronomy uses instead of calendar dates, because it makes time-difference arithmetic trivial. Every longitude is then read out sidereally: Swiss Ephemeris natively computes tropical (equinox-based) longitudes, and the Lahiri ayanāṃśa — India's Calendar Reform Committee (1955) standard, selected via swe.set_sid_mode(SIDM_LAHIRI) — is subtracted to get the sidereal (fixed-star-based) longitude Vedic astrology uses. Importantly, the ayanāṃśa is not a fixed constant: it grows by about 50.3 arcseconds (≈ 0.0140°) every year, since it tracks the slow 26,000-year precession of the equinoxes. For this document's Person A (born 25 Jan 1990), Swiss Ephemeris returns an ayanāṃśa of 23.7183° (23°43′) at that exact moment.</w:t>
      </w:r>
    </w:p>
    <w:p>
      <w:pPr>
        <w:spacing w:after="60" w:before="0"/>
        <w:ind w:left="142"/>
      </w:pPr>
      <w:r>
        <w:rPr>
          <w:rFonts w:ascii="Consolas" w:hAnsi="Consolas" w:eastAsia="Consolas" w:cs="Consolas"/>
          <w:b/>
          <w:color w:val="A9701C"/>
          <w:sz w:val="16"/>
        </w:rPr>
        <w:t xml:space="preserve">HI  </w:t>
      </w:r>
      <w:r>
        <w:rPr>
          <w:rFonts w:ascii="Nirmala UI" w:hAnsi="Nirmala UI" w:eastAsia="Nirmala UI" w:cs="Nirmala UI"/>
          <w:color w:val="241C15"/>
          <w:sz w:val="21"/>
        </w:rPr>
        <w:t>जन्म समय (स्थानीय तिथि + समय, टाइमज़ोन के अनुसार समायोजित) को पहले जूलियन दिवस (Julian Day, UT) में बदला जाता है — यह खगोल विज्ञान की वह लगातार दिवस-गणना है जिससे समय-अंतर का गणित आसान हो जाता है। इसके बाद हर देशांतर को निरयण (sidereal) रूप में पढ़ा जाता है: स्विस एफेमेरिस स्वभाविक रूप से सायन (tropical) देशांतर देता है, और लाहिड़ी अयनांश (भारत सरकार की पंचांग सुधार समिति, 1955, का मानक) घटाकर निरयण देशांतर निकाला जाता है। यह महत्वपूर्ण है कि अयनांश कोई स्थिर संख्या नहीं है — यह हर वर्ष लगभग 50.3 आर्कसेकंड (≈ 0.0140°) बढ़ता है, क्योंकि यह विषुवों के लगभग 26,000 वर्ष के धीमे अयनगतिपात (precession) को दर्शाता है। इस दस्तावेज़ 25 जनवरी 1990 को जन्मे व्यक्ति A के लिए, स्विस एफेमेरिस उस सटीक क्षण पर अयनांश 23.7183° (23°43′) देता है।</w:t>
      </w:r>
    </w:p>
    <w:p>
      <w:pPr>
        <w:spacing w:after="240" w:before="0"/>
        <w:ind w:left="142"/>
      </w:pPr>
      <w:r>
        <w:rPr>
          <w:rFonts w:ascii="Consolas" w:hAnsi="Consolas" w:eastAsia="Consolas" w:cs="Consolas"/>
          <w:b/>
          <w:color w:val="A9701C"/>
          <w:sz w:val="16"/>
        </w:rPr>
        <w:t xml:space="preserve">HG  </w:t>
      </w:r>
      <w:r>
        <w:rPr>
          <w:rFonts w:ascii="Garamond" w:hAnsi="Garamond" w:eastAsia="Garamond" w:cs="Garamond"/>
          <w:color w:val="6B5D4F"/>
          <w:sz w:val="21"/>
        </w:rPr>
        <w:t>Birth time ko pehle Julian Day (UT) mein convert karte hain, phir Lahiri Ayanamsha ghata kar tropical se sidereal longitude nikaalte hain. Ayanamsha koi fixed number nahi hai — har saal ~50.3 arcseconds badhta hai (precession ki wajah se). Person A ke liye (25 Jan 1990), yeh value 23.7183° hai.</w:t>
      </w:r>
    </w:p>
    <w:tbl>
      <w:tblPr>
        <w:tblW w:type="auto" w:w="0"/>
        <w:jc w:val="left"/>
        <w:tblLook w:firstColumn="1" w:firstRow="1" w:lastColumn="0" w:lastRow="0" w:noHBand="0" w:noVBand="1" w:val="04A0"/>
        <w:tblBorders>
          <w:top w:val="single" w:sz="4" w:space="0" w:color="E4D9C8"/>
          <w:left w:val="single" w:sz="4" w:space="0" w:color="E4D9C8"/>
          <w:bottom w:val="single" w:sz="4" w:space="0" w:color="E4D9C8"/>
          <w:right w:val="single" w:sz="4" w:space="0" w:color="E4D9C8"/>
          <w:insideH w:val="single" w:sz="4" w:space="0" w:color="E4D9C8"/>
          <w:insideV w:val="single" w:sz="4" w:space="0" w:color="E4D9C8"/>
        </w:tblBorders>
      </w:tblPr>
      <w:tblGrid>
        <w:gridCol w:w="3154"/>
        <w:gridCol w:w="3154"/>
        <w:gridCol w:w="3154"/>
      </w:tblGrid>
      <w:tr>
        <w:tc>
          <w:tcPr>
            <w:tcW w:type="dxa" w:w="3154"/>
            <w:shd w:val="clear" w:color="auto" w:fill="FFFFFF"/>
          </w:tcPr>
          <w:p>
            <w:r>
              <w:rPr>
                <w:rFonts w:ascii="Garamond" w:hAnsi="Garamond" w:eastAsia="Garamond" w:cs="Garamond"/>
                <w:b/>
                <w:color w:val="6B5D4F"/>
                <w:sz w:val="17"/>
              </w:rPr>
              <w:t>Graha</w:t>
            </w:r>
          </w:p>
        </w:tc>
        <w:tc>
          <w:tcPr>
            <w:tcW w:type="dxa" w:w="3154"/>
            <w:shd w:val="clear" w:color="auto" w:fill="FFFFFF"/>
          </w:tcPr>
          <w:p>
            <w:r>
              <w:rPr>
                <w:rFonts w:ascii="Garamond" w:hAnsi="Garamond" w:eastAsia="Garamond" w:cs="Garamond"/>
                <w:b/>
                <w:color w:val="6B5D4F"/>
                <w:sz w:val="17"/>
              </w:rPr>
              <w:t>Source</w:t>
            </w:r>
          </w:p>
        </w:tc>
        <w:tc>
          <w:tcPr>
            <w:tcW w:type="dxa" w:w="3154"/>
            <w:shd w:val="clear" w:color="auto" w:fill="FFFFFF"/>
          </w:tcPr>
          <w:p>
            <w:r>
              <w:rPr>
                <w:rFonts w:ascii="Garamond" w:hAnsi="Garamond" w:eastAsia="Garamond" w:cs="Garamond"/>
                <w:b/>
                <w:color w:val="6B5D4F"/>
                <w:sz w:val="17"/>
              </w:rPr>
              <w:t>Note</w:t>
            </w:r>
          </w:p>
        </w:tc>
      </w:tr>
      <w:tr>
        <w:tc>
          <w:tcPr>
            <w:tcW w:type="dxa" w:w="3154"/>
          </w:tcPr>
          <w:p>
            <w:r>
              <w:rPr>
                <w:rFonts w:ascii="Garamond" w:hAnsi="Garamond" w:eastAsia="Garamond" w:cs="Garamond"/>
                <w:color w:val="241C15"/>
                <w:sz w:val="19"/>
              </w:rPr>
              <w:t>Sun, Moon, Mars, Mercury,</w:t>
              <w:br/>
              <w:t>Jupiter, Venus, Saturn</w:t>
            </w:r>
          </w:p>
        </w:tc>
        <w:tc>
          <w:tcPr>
            <w:tcW w:type="dxa" w:w="3154"/>
          </w:tcPr>
          <w:p>
            <w:r>
              <w:rPr>
                <w:rFonts w:ascii="Garamond" w:hAnsi="Garamond" w:eastAsia="Garamond" w:cs="Garamond"/>
                <w:color w:val="241C15"/>
                <w:sz w:val="19"/>
              </w:rPr>
              <w:t>direct swe.calc_ut() call</w:t>
            </w:r>
          </w:p>
        </w:tc>
        <w:tc>
          <w:tcPr>
            <w:tcW w:type="dxa" w:w="3154"/>
          </w:tcPr>
          <w:p>
            <w:r>
              <w:rPr>
                <w:rFonts w:ascii="Garamond" w:hAnsi="Garamond" w:eastAsia="Garamond" w:cs="Garamond"/>
                <w:color w:val="241C15"/>
                <w:sz w:val="19"/>
              </w:rPr>
              <w:t>longitude + speed (°/day)</w:t>
            </w:r>
          </w:p>
        </w:tc>
      </w:tr>
      <w:tr>
        <w:tc>
          <w:tcPr>
            <w:tcW w:type="dxa" w:w="3154"/>
          </w:tcPr>
          <w:p>
            <w:r>
              <w:rPr>
                <w:rFonts w:ascii="Garamond" w:hAnsi="Garamond" w:eastAsia="Garamond" w:cs="Garamond"/>
                <w:color w:val="241C15"/>
                <w:sz w:val="19"/>
              </w:rPr>
              <w:t>Rāhu (राहु)</w:t>
            </w:r>
          </w:p>
        </w:tc>
        <w:tc>
          <w:tcPr>
            <w:tcW w:type="dxa" w:w="3154"/>
          </w:tcPr>
          <w:p>
            <w:r>
              <w:rPr>
                <w:rFonts w:ascii="Garamond" w:hAnsi="Garamond" w:eastAsia="Garamond" w:cs="Garamond"/>
                <w:color w:val="241C15"/>
                <w:sz w:val="19"/>
              </w:rPr>
              <w:t>Mean Lunar Node</w:t>
            </w:r>
          </w:p>
        </w:tc>
        <w:tc>
          <w:tcPr>
            <w:tcW w:type="dxa" w:w="3154"/>
          </w:tcPr>
          <w:p>
            <w:r>
              <w:rPr>
                <w:rFonts w:ascii="Garamond" w:hAnsi="Garamond" w:eastAsia="Garamond" w:cs="Garamond"/>
                <w:color w:val="241C15"/>
                <w:sz w:val="19"/>
              </w:rPr>
              <w:t>direct swe.calc_ut() call</w:t>
            </w:r>
          </w:p>
        </w:tc>
      </w:tr>
      <w:tr>
        <w:tc>
          <w:tcPr>
            <w:tcW w:type="dxa" w:w="3154"/>
          </w:tcPr>
          <w:p>
            <w:r>
              <w:rPr>
                <w:rFonts w:ascii="Garamond" w:hAnsi="Garamond" w:eastAsia="Garamond" w:cs="Garamond"/>
                <w:color w:val="241C15"/>
                <w:sz w:val="19"/>
              </w:rPr>
              <w:t>Ketu (केतु)</w:t>
            </w:r>
          </w:p>
        </w:tc>
        <w:tc>
          <w:tcPr>
            <w:tcW w:type="dxa" w:w="3154"/>
          </w:tcPr>
          <w:p>
            <w:r>
              <w:rPr>
                <w:rFonts w:ascii="Garamond" w:hAnsi="Garamond" w:eastAsia="Garamond" w:cs="Garamond"/>
                <w:color w:val="241C15"/>
                <w:sz w:val="19"/>
              </w:rPr>
              <w:t>derived, not separately computed</w:t>
            </w:r>
          </w:p>
        </w:tc>
        <w:tc>
          <w:tcPr>
            <w:tcW w:type="dxa" w:w="3154"/>
          </w:tcPr>
          <w:p>
            <w:r>
              <w:rPr>
                <w:rFonts w:ascii="Garamond" w:hAnsi="Garamond" w:eastAsia="Garamond" w:cs="Garamond"/>
                <w:color w:val="241C15"/>
                <w:sz w:val="19"/>
              </w:rPr>
              <w:t>Rāhu longitude + 180°, exactly</w:t>
            </w:r>
          </w:p>
        </w:tc>
      </w:tr>
    </w:tbl>
    <w:p>
      <w:pPr>
        <w:spacing w:after="80"/>
      </w:pPr>
    </w:p>
    <w:p>
      <w:pPr>
        <w:spacing w:before="160" w:after="40"/>
      </w:pPr>
      <w:r>
        <w:rPr>
          <w:rFonts w:ascii="Garamond" w:hAnsi="Garamond" w:eastAsia="Garamond" w:cs="Garamond"/>
          <w:b/>
          <w:color w:val="7A3B2E"/>
          <w:sz w:val="21"/>
        </w:rPr>
        <w:t xml:space="preserve">✦ Verified for Person A  ·  </w:t>
      </w:r>
      <w:r>
        <w:rPr>
          <w:rFonts w:ascii="Nirmala UI" w:hAnsi="Nirmala UI" w:eastAsia="Nirmala UI" w:cs="Nirmala UI"/>
          <w:b/>
          <w:color w:val="7A3B2E"/>
          <w:sz w:val="21"/>
        </w:rPr>
        <w:t>व्यक्ति A के लिए पुष्टि</w:t>
      </w:r>
    </w:p>
    <w:tbl>
      <w:tblPr>
        <w:tblW w:type="auto" w:w="0"/>
        <w:tblLook w:firstColumn="1" w:firstRow="1" w:lastColumn="0" w:lastRow="0" w:noHBand="0" w:noVBand="1" w:val="04A0"/>
        <w:tblBorders>
          <w:top w:val="single" w:sz="4" w:space="0" w:color="E4D9C8"/>
          <w:left w:val="single" w:sz="4" w:space="0" w:color="E4D9C8"/>
          <w:bottom w:val="single" w:sz="4" w:space="0" w:color="E4D9C8"/>
          <w:right w:val="single" w:sz="4" w:space="0" w:color="E4D9C8"/>
          <w:insideH w:val="single" w:sz="4" w:space="0" w:color="E4D9C8"/>
          <w:insideV w:val="single" w:sz="4" w:space="0" w:color="E4D9C8"/>
        </w:tblBorders>
      </w:tblPr>
      <w:tblGrid>
        <w:gridCol w:w="4730"/>
        <w:gridCol w:w="4730"/>
      </w:tblGrid>
      <w:tr>
        <w:tc>
          <w:tcPr>
            <w:tcW w:type="dxa" w:w="3024"/>
            <w:shd w:val="clear" w:color="auto" w:fill="FFFFFF"/>
          </w:tcPr>
          <w:p>
            <w:r>
              <w:rPr>
                <w:rFonts w:ascii="Garamond" w:hAnsi="Garamond" w:eastAsia="Garamond" w:cs="Garamond"/>
                <w:color w:val="6B5D4F"/>
                <w:sz w:val="20"/>
              </w:rPr>
              <w:t>Rāhu longitude</w:t>
            </w:r>
          </w:p>
        </w:tc>
        <w:tc>
          <w:tcPr>
            <w:tcW w:type="dxa" w:w="4730"/>
            <w:shd w:val="clear" w:color="auto" w:fill="FFFFFF"/>
          </w:tcPr>
          <w:p>
            <w:r>
              <w:rPr>
                <w:rFonts w:ascii="Consolas" w:hAnsi="Consolas" w:eastAsia="Consolas" w:cs="Consolas"/>
                <w:color w:val="241C15"/>
                <w:sz w:val="20"/>
              </w:rPr>
              <w:t>293.4667°</w:t>
            </w:r>
          </w:p>
        </w:tc>
      </w:tr>
      <w:tr>
        <w:tc>
          <w:tcPr>
            <w:tcW w:type="dxa" w:w="3024"/>
            <w:shd w:val="clear" w:color="auto" w:fill="FFFFFF"/>
          </w:tcPr>
          <w:p>
            <w:r>
              <w:rPr>
                <w:rFonts w:ascii="Garamond" w:hAnsi="Garamond" w:eastAsia="Garamond" w:cs="Garamond"/>
                <w:color w:val="6B5D4F"/>
                <w:sz w:val="20"/>
              </w:rPr>
              <w:t>Ketu longitude</w:t>
            </w:r>
          </w:p>
        </w:tc>
        <w:tc>
          <w:tcPr>
            <w:tcW w:type="dxa" w:w="4730"/>
            <w:shd w:val="clear" w:color="auto" w:fill="FFFFFF"/>
          </w:tcPr>
          <w:p>
            <w:r>
              <w:rPr>
                <w:rFonts w:ascii="Consolas" w:hAnsi="Consolas" w:eastAsia="Consolas" w:cs="Consolas"/>
                <w:color w:val="241C15"/>
                <w:sz w:val="20"/>
              </w:rPr>
              <w:t>113.4667°</w:t>
            </w:r>
          </w:p>
        </w:tc>
      </w:tr>
      <w:tr>
        <w:tc>
          <w:tcPr>
            <w:tcW w:type="dxa" w:w="3024"/>
            <w:shd w:val="clear" w:color="auto" w:fill="FFFFFF"/>
          </w:tcPr>
          <w:p>
            <w:r>
              <w:rPr>
                <w:rFonts w:ascii="Garamond" w:hAnsi="Garamond" w:eastAsia="Garamond" w:cs="Garamond"/>
                <w:color w:val="6B5D4F"/>
                <w:sz w:val="20"/>
              </w:rPr>
              <w:t>Difference</w:t>
            </w:r>
          </w:p>
        </w:tc>
        <w:tc>
          <w:tcPr>
            <w:tcW w:type="dxa" w:w="4730"/>
            <w:shd w:val="clear" w:color="auto" w:fill="FFFFFF"/>
          </w:tcPr>
          <w:p>
            <w:r>
              <w:rPr>
                <w:rFonts w:ascii="Consolas" w:hAnsi="Consolas" w:eastAsia="Consolas" w:cs="Consolas"/>
                <w:color w:val="241C15"/>
                <w:sz w:val="20"/>
              </w:rPr>
              <w:t>180.0000°  →  exact, as required</w:t>
            </w:r>
          </w:p>
        </w:tc>
      </w:tr>
    </w:tbl>
    <w:p>
      <w:pPr>
        <w:spacing w:after="120"/>
      </w:pPr>
    </w:p>
    <w:p>
      <w:pPr>
        <w:spacing w:after="160" w:before="0"/>
      </w:pPr>
      <w:r>
        <w:rPr>
          <w:rFonts w:ascii="Garamond" w:hAnsi="Garamond" w:eastAsia="Garamond" w:cs="Garamond"/>
          <w:b w:val="0"/>
          <w:i/>
          <w:color w:val="6B5D4F"/>
          <w:sz w:val="20"/>
        </w:rPr>
        <w:t>Retrograde status is read directly off each planet's daily motion (negative speed = retrograde) — never inferred, and never separately modelled per divisional chart (a planet's retrograde status doesn't change between D1/D9/D10).</w:t>
      </w:r>
    </w:p>
    <w:p>
      <w:r>
        <w:br w:type="page"/>
      </w:r>
    </w:p>
    <w:p>
      <w:pPr>
        <w:keepNext/>
        <w:spacing w:before="520" w:after="40"/>
        <w:pBdr>
          <w:bottom w:val="single" w:sz="6" w:space="4" w:color="E4D9C8"/>
        </w:pBdr>
      </w:pPr>
      <w:r>
        <w:rPr>
          <w:rFonts w:ascii="Cambria" w:hAnsi="Cambria" w:eastAsia="Cambria" w:cs="Cambria"/>
          <w:b/>
          <w:color w:val="A9701C"/>
          <w:sz w:val="34"/>
        </w:rPr>
        <w:t xml:space="preserve">2.  </w:t>
      </w:r>
      <w:r>
        <w:rPr>
          <w:rFonts w:ascii="Cambria" w:hAnsi="Cambria" w:eastAsia="Cambria" w:cs="Cambria"/>
          <w:b/>
          <w:color w:val="241C15"/>
          <w:sz w:val="34"/>
        </w:rPr>
        <w:t>Houses &amp; the Lagna</w:t>
      </w:r>
    </w:p>
    <w:p>
      <w:pPr>
        <w:spacing w:after="160" w:before="40"/>
      </w:pPr>
      <w:r>
        <w:rPr>
          <w:rFonts w:ascii="Nirmala UI" w:hAnsi="Nirmala UI" w:eastAsia="Nirmala UI" w:cs="Nirmala UI"/>
          <w:i/>
          <w:color w:val="6B5D4F"/>
          <w:sz w:val="24"/>
        </w:rPr>
        <w:t>भाव और लग्न</w:t>
      </w:r>
    </w:p>
    <w:p>
      <w:pPr>
        <w:spacing w:after="200"/>
        <w:shd w:val="clear" w:color="auto" w:fill="F3ECE0"/>
      </w:pPr>
      <w:r>
        <w:rPr>
          <w:rFonts w:ascii="Consolas" w:hAnsi="Consolas" w:eastAsia="Consolas" w:cs="Consolas"/>
          <w:color w:val="6B5D4F"/>
          <w:sz w:val="17"/>
        </w:rPr>
        <w:t>ascendant_sidereal() — app/astro/ephemeris.py, house_number() — app/astro/charts.py</w:t>
      </w:r>
    </w:p>
    <w:p>
      <w:pPr>
        <w:spacing w:after="60" w:before="0"/>
        <w:ind w:left="142"/>
      </w:pPr>
      <w:r>
        <w:rPr>
          <w:rFonts w:ascii="Consolas" w:hAnsi="Consolas" w:eastAsia="Consolas" w:cs="Consolas"/>
          <w:b/>
          <w:color w:val="A9701C"/>
          <w:sz w:val="16"/>
        </w:rPr>
        <w:t xml:space="preserve">EN  </w:t>
      </w:r>
      <w:r>
        <w:rPr>
          <w:rFonts w:ascii="Garamond" w:hAnsi="Garamond" w:eastAsia="Garamond" w:cs="Garamond"/>
          <w:color w:val="241C15"/>
          <w:sz w:val="21"/>
        </w:rPr>
        <w:t>The Lagna (Ascendant) is the sidereal zodiac degree rising on the eastern horizon at the birth moment, computed from birth time + latitude + longitude via Swiss Ephemeris's houses_ex() call. This is the one place geographic coordinates enter the calculation at all — every other longitude in the chart depends only on time. This engine then applies whole-sign houses (house system code 'W'): the entire sign the Lagna falls in becomes house 1 in full, not a 30° arc measured from the exact ascending degree the way Placidus, Koch or other quadrant systems work. House 2 is simply the next sign around, house 3 the one after, and so on — every house is exactly one sign wide, always.</w:t>
      </w:r>
    </w:p>
    <w:p>
      <w:pPr>
        <w:spacing w:after="60" w:before="0"/>
        <w:ind w:left="142"/>
      </w:pPr>
      <w:r>
        <w:rPr>
          <w:rFonts w:ascii="Consolas" w:hAnsi="Consolas" w:eastAsia="Consolas" w:cs="Consolas"/>
          <w:b/>
          <w:color w:val="A9701C"/>
          <w:sz w:val="16"/>
        </w:rPr>
        <w:t xml:space="preserve">HI  </w:t>
      </w:r>
      <w:r>
        <w:rPr>
          <w:rFonts w:ascii="Nirmala UI" w:hAnsi="Nirmala UI" w:eastAsia="Nirmala UI" w:cs="Nirmala UI"/>
          <w:color w:val="241C15"/>
          <w:sz w:val="21"/>
        </w:rPr>
        <w:t>लग्न (Ascendant) वह निरयण राशि-अंश है जो जन्म के समय पूर्वी क्षितिज पर उदय हो रहा होता है, और जन्म समय + अक्षांश + देशांश से houses_ex() फंक्शन द्वारा निकाला जाता है। यही एकमात्र जगह है जहां भौगोलिक स्थान (अक्षांश/देशांश) गणना में प्रवेश करता है — कुंडली के बाकी सभी देशांतर केवल समय पर निर्भर करते हैं। यह एंजन पूर्ण-राशि भाव पद्धति (whole-sign houses) अपनाता है: लग्न जिस राशि में हो, वह पूरी की पूरी पहला भाव बन जाती है — न कि सटीक लग्न-अंश से शुरू होने वाला 30° का टुकड़ा (जैसा प्लासिडस या कौच पद्धति में होता है)। दूसरा भाव अगली राशि, तीसरा भाव उसके बाद वाली राशि — हर भाव हमेशा पूरी एक राशि जितना चौड़ा होता है।</w:t>
      </w:r>
    </w:p>
    <w:p>
      <w:pPr>
        <w:spacing w:after="240" w:before="0"/>
        <w:ind w:left="142"/>
      </w:pPr>
      <w:r>
        <w:rPr>
          <w:rFonts w:ascii="Consolas" w:hAnsi="Consolas" w:eastAsia="Consolas" w:cs="Consolas"/>
          <w:b/>
          <w:color w:val="A9701C"/>
          <w:sz w:val="16"/>
        </w:rPr>
        <w:t xml:space="preserve">HG  </w:t>
      </w:r>
      <w:r>
        <w:rPr>
          <w:rFonts w:ascii="Garamond" w:hAnsi="Garamond" w:eastAsia="Garamond" w:cs="Garamond"/>
          <w:color w:val="6B5D4F"/>
          <w:sz w:val="21"/>
        </w:rPr>
        <w:t>Lagna = birth ke exact time par east horizon par jo sidereal degree rise ho rahi thi. Yeh engine whole-sign houses use karta hai — Lagna ki poori sign hi house 1 ban jaati hai, Placidus jaisa 30° ka alag arc nahi. House 2 agli sign, house 3 uske baad wali — har house hamesha ek poori sign ke barabar hota hai.</w:t>
      </w:r>
    </w:p>
    <w:p>
      <w:pPr>
        <w:spacing w:after="200" w:before="80"/>
        <w:ind w:left="170"/>
        <w:shd w:val="clear" w:color="auto" w:fill="2E2620"/>
      </w:pPr>
      <w:r>
        <w:rPr>
          <w:rFonts w:ascii="Consolas" w:hAnsi="Consolas" w:eastAsia="Consolas" w:cs="Consolas"/>
          <w:color w:val="F2E9DC"/>
          <w:sz w:val="20"/>
        </w:rPr>
        <w:t>house(sign_index) = (sign_index − lagna_sign_index) mod 12 + 1</w:t>
      </w:r>
    </w:p>
    <w:p>
      <w:pPr>
        <w:spacing w:before="160" w:after="40"/>
      </w:pPr>
      <w:r>
        <w:rPr>
          <w:rFonts w:ascii="Garamond" w:hAnsi="Garamond" w:eastAsia="Garamond" w:cs="Garamond"/>
          <w:b/>
          <w:color w:val="7A3B2E"/>
          <w:sz w:val="21"/>
        </w:rPr>
        <w:t xml:space="preserve">✦ Worked example — Person A  ·  </w:t>
      </w:r>
      <w:r>
        <w:rPr>
          <w:rFonts w:ascii="Nirmala UI" w:hAnsi="Nirmala UI" w:eastAsia="Nirmala UI" w:cs="Nirmala UI"/>
          <w:b/>
          <w:color w:val="7A3B2E"/>
          <w:sz w:val="21"/>
        </w:rPr>
        <w:t>उदाहरण — व्यक्ति A</w:t>
      </w:r>
    </w:p>
    <w:tbl>
      <w:tblPr>
        <w:tblW w:type="auto" w:w="0"/>
        <w:tblLook w:firstColumn="1" w:firstRow="1" w:lastColumn="0" w:lastRow="0" w:noHBand="0" w:noVBand="1" w:val="04A0"/>
        <w:tblBorders>
          <w:top w:val="single" w:sz="4" w:space="0" w:color="E4D9C8"/>
          <w:left w:val="single" w:sz="4" w:space="0" w:color="E4D9C8"/>
          <w:bottom w:val="single" w:sz="4" w:space="0" w:color="E4D9C8"/>
          <w:right w:val="single" w:sz="4" w:space="0" w:color="E4D9C8"/>
          <w:insideH w:val="single" w:sz="4" w:space="0" w:color="E4D9C8"/>
          <w:insideV w:val="single" w:sz="4" w:space="0" w:color="E4D9C8"/>
        </w:tblBorders>
      </w:tblPr>
      <w:tblGrid>
        <w:gridCol w:w="4730"/>
        <w:gridCol w:w="4730"/>
      </w:tblGrid>
      <w:tr>
        <w:tc>
          <w:tcPr>
            <w:tcW w:type="dxa" w:w="3024"/>
            <w:shd w:val="clear" w:color="auto" w:fill="FFFFFF"/>
          </w:tcPr>
          <w:p>
            <w:r>
              <w:rPr>
                <w:rFonts w:ascii="Garamond" w:hAnsi="Garamond" w:eastAsia="Garamond" w:cs="Garamond"/>
                <w:color w:val="6B5D4F"/>
                <w:sz w:val="20"/>
              </w:rPr>
              <w:t>Lagna longitude</w:t>
            </w:r>
          </w:p>
        </w:tc>
        <w:tc>
          <w:tcPr>
            <w:tcW w:type="dxa" w:w="4730"/>
            <w:shd w:val="clear" w:color="auto" w:fill="FFFFFF"/>
          </w:tcPr>
          <w:p>
            <w:r>
              <w:rPr>
                <w:rFonts w:ascii="Consolas" w:hAnsi="Consolas" w:eastAsia="Consolas" w:cs="Consolas"/>
                <w:color w:val="241C15"/>
                <w:sz w:val="20"/>
              </w:rPr>
              <w:t>268.2994°  →  Sagittarius (sign 8)</w:t>
            </w:r>
          </w:p>
        </w:tc>
      </w:tr>
      <w:tr>
        <w:tc>
          <w:tcPr>
            <w:tcW w:type="dxa" w:w="3024"/>
            <w:shd w:val="clear" w:color="auto" w:fill="FFFFFF"/>
          </w:tcPr>
          <w:p>
            <w:r>
              <w:rPr>
                <w:rFonts w:ascii="Garamond" w:hAnsi="Garamond" w:eastAsia="Garamond" w:cs="Garamond"/>
                <w:color w:val="6B5D4F"/>
                <w:sz w:val="20"/>
              </w:rPr>
              <w:t>Saturn's sign</w:t>
            </w:r>
          </w:p>
        </w:tc>
        <w:tc>
          <w:tcPr>
            <w:tcW w:type="dxa" w:w="4730"/>
            <w:shd w:val="clear" w:color="auto" w:fill="FFFFFF"/>
          </w:tcPr>
          <w:p>
            <w:r>
              <w:rPr>
                <w:rFonts w:ascii="Consolas" w:hAnsi="Consolas" w:eastAsia="Consolas" w:cs="Consolas"/>
                <w:color w:val="241C15"/>
                <w:sz w:val="20"/>
              </w:rPr>
              <w:t>Sagittarius (sign 8)</w:t>
            </w:r>
          </w:p>
        </w:tc>
      </w:tr>
      <w:tr>
        <w:tc>
          <w:tcPr>
            <w:tcW w:type="dxa" w:w="3024"/>
            <w:shd w:val="clear" w:color="auto" w:fill="FFFFFF"/>
          </w:tcPr>
          <w:p>
            <w:r>
              <w:rPr>
                <w:rFonts w:ascii="Garamond" w:hAnsi="Garamond" w:eastAsia="Garamond" w:cs="Garamond"/>
                <w:color w:val="6B5D4F"/>
                <w:sz w:val="20"/>
              </w:rPr>
              <w:t>house(Saturn)</w:t>
            </w:r>
          </w:p>
        </w:tc>
        <w:tc>
          <w:tcPr>
            <w:tcW w:type="dxa" w:w="4730"/>
            <w:shd w:val="clear" w:color="auto" w:fill="FFFFFF"/>
          </w:tcPr>
          <w:p>
            <w:r>
              <w:rPr>
                <w:rFonts w:ascii="Consolas" w:hAnsi="Consolas" w:eastAsia="Consolas" w:cs="Consolas"/>
                <w:color w:val="241C15"/>
                <w:sz w:val="20"/>
              </w:rPr>
              <w:t>(8 − 8) mod 12 + 1 = 1  →  Saturn sits in Lagna's own house</w:t>
            </w:r>
          </w:p>
        </w:tc>
      </w:tr>
      <w:tr>
        <w:tc>
          <w:tcPr>
            <w:tcW w:type="dxa" w:w="3024"/>
            <w:shd w:val="clear" w:color="auto" w:fill="FFFFFF"/>
          </w:tcPr>
          <w:p>
            <w:r>
              <w:rPr>
                <w:rFonts w:ascii="Garamond" w:hAnsi="Garamond" w:eastAsia="Garamond" w:cs="Garamond"/>
                <w:color w:val="6B5D4F"/>
                <w:sz w:val="20"/>
              </w:rPr>
              <w:t>Jupiter's sign</w:t>
            </w:r>
          </w:p>
        </w:tc>
        <w:tc>
          <w:tcPr>
            <w:tcW w:type="dxa" w:w="4730"/>
            <w:shd w:val="clear" w:color="auto" w:fill="FFFFFF"/>
          </w:tcPr>
          <w:p>
            <w:r>
              <w:rPr>
                <w:rFonts w:ascii="Consolas" w:hAnsi="Consolas" w:eastAsia="Consolas" w:cs="Consolas"/>
                <w:color w:val="241C15"/>
                <w:sz w:val="20"/>
              </w:rPr>
              <w:t>Gemini (sign 2)</w:t>
            </w:r>
          </w:p>
        </w:tc>
      </w:tr>
      <w:tr>
        <w:tc>
          <w:tcPr>
            <w:tcW w:type="dxa" w:w="3024"/>
            <w:shd w:val="clear" w:color="auto" w:fill="FFFFFF"/>
          </w:tcPr>
          <w:p>
            <w:r>
              <w:rPr>
                <w:rFonts w:ascii="Garamond" w:hAnsi="Garamond" w:eastAsia="Garamond" w:cs="Garamond"/>
                <w:color w:val="6B5D4F"/>
                <w:sz w:val="20"/>
              </w:rPr>
              <w:t>house(Jupiter)</w:t>
            </w:r>
          </w:p>
        </w:tc>
        <w:tc>
          <w:tcPr>
            <w:tcW w:type="dxa" w:w="4730"/>
            <w:shd w:val="clear" w:color="auto" w:fill="FFFFFF"/>
          </w:tcPr>
          <w:p>
            <w:r>
              <w:rPr>
                <w:rFonts w:ascii="Consolas" w:hAnsi="Consolas" w:eastAsia="Consolas" w:cs="Consolas"/>
                <w:color w:val="241C15"/>
                <w:sz w:val="20"/>
              </w:rPr>
              <w:t>(2 − 8) mod 12 + 1 = 7  →  Jupiter is in the 7th house</w:t>
            </w:r>
          </w:p>
        </w:tc>
      </w:tr>
    </w:tbl>
    <w:p>
      <w:pPr>
        <w:spacing w:after="120"/>
      </w:pPr>
    </w:p>
    <w:p>
      <w:pPr>
        <w:spacing w:after="80" w:before="0"/>
      </w:pPr>
      <w:r>
        <w:rPr>
          <w:rFonts w:ascii="Garamond" w:hAnsi="Garamond" w:eastAsia="Garamond" w:cs="Garamond"/>
          <w:b w:val="0"/>
          <w:i w:val="0"/>
          <w:color w:val="241C15"/>
          <w:sz w:val="21"/>
        </w:rPr>
        <w:t>Full D1 (Rāśi) placements for Person A, every house derived the same way:</w:t>
      </w:r>
    </w:p>
    <w:tbl>
      <w:tblPr>
        <w:tblW w:type="auto" w:w="0"/>
        <w:jc w:val="left"/>
        <w:tblLook w:firstColumn="1" w:firstRow="1" w:lastColumn="0" w:lastRow="0" w:noHBand="0" w:noVBand="1" w:val="04A0"/>
        <w:tblBorders>
          <w:top w:val="single" w:sz="4" w:space="0" w:color="E4D9C8"/>
          <w:left w:val="single" w:sz="4" w:space="0" w:color="E4D9C8"/>
          <w:bottom w:val="single" w:sz="4" w:space="0" w:color="E4D9C8"/>
          <w:right w:val="single" w:sz="4" w:space="0" w:color="E4D9C8"/>
          <w:insideH w:val="single" w:sz="4" w:space="0" w:color="E4D9C8"/>
          <w:insideV w:val="single" w:sz="4" w:space="0" w:color="E4D9C8"/>
        </w:tblBorders>
      </w:tblPr>
      <w:tblGrid>
        <w:gridCol w:w="2365"/>
        <w:gridCol w:w="2365"/>
        <w:gridCol w:w="2365"/>
        <w:gridCol w:w="2365"/>
      </w:tblGrid>
      <w:tr>
        <w:tc>
          <w:tcPr>
            <w:tcW w:type="dxa" w:w="2365"/>
            <w:shd w:val="clear" w:color="auto" w:fill="FFFFFF"/>
          </w:tcPr>
          <w:p>
            <w:r>
              <w:rPr>
                <w:rFonts w:ascii="Garamond" w:hAnsi="Garamond" w:eastAsia="Garamond" w:cs="Garamond"/>
                <w:b/>
                <w:color w:val="6B5D4F"/>
                <w:sz w:val="17"/>
              </w:rPr>
              <w:t>Graha</w:t>
            </w:r>
          </w:p>
        </w:tc>
        <w:tc>
          <w:tcPr>
            <w:tcW w:type="dxa" w:w="2365"/>
            <w:shd w:val="clear" w:color="auto" w:fill="FFFFFF"/>
          </w:tcPr>
          <w:p>
            <w:r>
              <w:rPr>
                <w:rFonts w:ascii="Garamond" w:hAnsi="Garamond" w:eastAsia="Garamond" w:cs="Garamond"/>
                <w:b/>
                <w:color w:val="6B5D4F"/>
                <w:sz w:val="17"/>
              </w:rPr>
              <w:t>Sign</w:t>
            </w:r>
          </w:p>
        </w:tc>
        <w:tc>
          <w:tcPr>
            <w:tcW w:type="dxa" w:w="2365"/>
            <w:shd w:val="clear" w:color="auto" w:fill="FFFFFF"/>
          </w:tcPr>
          <w:p>
            <w:pPr>
              <w:jc w:val="right"/>
            </w:pPr>
            <w:r>
              <w:rPr>
                <w:rFonts w:ascii="Garamond" w:hAnsi="Garamond" w:eastAsia="Garamond" w:cs="Garamond"/>
                <w:b/>
                <w:color w:val="6B5D4F"/>
                <w:sz w:val="17"/>
              </w:rPr>
              <w:t>House</w:t>
            </w:r>
          </w:p>
        </w:tc>
        <w:tc>
          <w:tcPr>
            <w:tcW w:type="dxa" w:w="2365"/>
            <w:shd w:val="clear" w:color="auto" w:fill="FFFFFF"/>
          </w:tcPr>
          <w:p>
            <w:r>
              <w:rPr>
                <w:rFonts w:ascii="Garamond" w:hAnsi="Garamond" w:eastAsia="Garamond" w:cs="Garamond"/>
                <w:b/>
                <w:color w:val="6B5D4F"/>
                <w:sz w:val="17"/>
              </w:rPr>
              <w:t>Retrograde</w:t>
            </w:r>
          </w:p>
        </w:tc>
      </w:tr>
      <w:tr>
        <w:tc>
          <w:tcPr>
            <w:tcW w:type="dxa" w:w="2365"/>
          </w:tcPr>
          <w:p>
            <w:r>
              <w:rPr>
                <w:rFonts w:ascii="Garamond" w:hAnsi="Garamond" w:eastAsia="Garamond" w:cs="Garamond"/>
                <w:color w:val="241C15"/>
                <w:sz w:val="19"/>
              </w:rPr>
              <w:t>Sun (सूर्य)</w:t>
            </w:r>
          </w:p>
        </w:tc>
        <w:tc>
          <w:tcPr>
            <w:tcW w:type="dxa" w:w="2365"/>
          </w:tcPr>
          <w:p>
            <w:r>
              <w:rPr>
                <w:rFonts w:ascii="Garamond" w:hAnsi="Garamond" w:eastAsia="Garamond" w:cs="Garamond"/>
                <w:color w:val="241C15"/>
                <w:sz w:val="19"/>
              </w:rPr>
              <w:t>Capricorn</w:t>
            </w:r>
          </w:p>
        </w:tc>
        <w:tc>
          <w:tcPr>
            <w:tcW w:type="dxa" w:w="2365"/>
          </w:tcPr>
          <w:p>
            <w:pPr>
              <w:jc w:val="right"/>
            </w:pPr>
            <w:r>
              <w:rPr>
                <w:rFonts w:ascii="Garamond" w:hAnsi="Garamond" w:eastAsia="Garamond" w:cs="Garamond"/>
                <w:color w:val="241C15"/>
                <w:sz w:val="19"/>
              </w:rPr>
              <w:t>2</w:t>
            </w:r>
          </w:p>
        </w:tc>
        <w:tc>
          <w:tcPr>
            <w:tcW w:type="dxa" w:w="2365"/>
          </w:tcPr>
          <w:p>
            <w:r>
              <w:rPr>
                <w:rFonts w:ascii="Garamond" w:hAnsi="Garamond" w:eastAsia="Garamond" w:cs="Garamond"/>
                <w:color w:val="241C15"/>
                <w:sz w:val="19"/>
              </w:rPr>
              <w:t>No</w:t>
            </w:r>
          </w:p>
        </w:tc>
      </w:tr>
      <w:tr>
        <w:tc>
          <w:tcPr>
            <w:tcW w:type="dxa" w:w="2365"/>
          </w:tcPr>
          <w:p>
            <w:r>
              <w:rPr>
                <w:rFonts w:ascii="Garamond" w:hAnsi="Garamond" w:eastAsia="Garamond" w:cs="Garamond"/>
                <w:color w:val="241C15"/>
                <w:sz w:val="19"/>
              </w:rPr>
              <w:t>Moon (चंद्र)</w:t>
            </w:r>
          </w:p>
        </w:tc>
        <w:tc>
          <w:tcPr>
            <w:tcW w:type="dxa" w:w="2365"/>
          </w:tcPr>
          <w:p>
            <w:r>
              <w:rPr>
                <w:rFonts w:ascii="Garamond" w:hAnsi="Garamond" w:eastAsia="Garamond" w:cs="Garamond"/>
                <w:color w:val="241C15"/>
                <w:sz w:val="19"/>
              </w:rPr>
              <w:t>Sagittarius</w:t>
            </w:r>
          </w:p>
        </w:tc>
        <w:tc>
          <w:tcPr>
            <w:tcW w:type="dxa" w:w="2365"/>
          </w:tcPr>
          <w:p>
            <w:pPr>
              <w:jc w:val="right"/>
            </w:pPr>
            <w:r>
              <w:rPr>
                <w:rFonts w:ascii="Garamond" w:hAnsi="Garamond" w:eastAsia="Garamond" w:cs="Garamond"/>
                <w:color w:val="241C15"/>
                <w:sz w:val="19"/>
              </w:rPr>
              <w:t>1</w:t>
            </w:r>
          </w:p>
        </w:tc>
        <w:tc>
          <w:tcPr>
            <w:tcW w:type="dxa" w:w="2365"/>
          </w:tcPr>
          <w:p>
            <w:r>
              <w:rPr>
                <w:rFonts w:ascii="Garamond" w:hAnsi="Garamond" w:eastAsia="Garamond" w:cs="Garamond"/>
                <w:color w:val="241C15"/>
                <w:sz w:val="19"/>
              </w:rPr>
              <w:t>No</w:t>
            </w:r>
          </w:p>
        </w:tc>
      </w:tr>
      <w:tr>
        <w:tc>
          <w:tcPr>
            <w:tcW w:type="dxa" w:w="2365"/>
          </w:tcPr>
          <w:p>
            <w:r>
              <w:rPr>
                <w:rFonts w:ascii="Garamond" w:hAnsi="Garamond" w:eastAsia="Garamond" w:cs="Garamond"/>
                <w:color w:val="241C15"/>
                <w:sz w:val="19"/>
              </w:rPr>
              <w:t>Mars (मंगल)</w:t>
            </w:r>
          </w:p>
        </w:tc>
        <w:tc>
          <w:tcPr>
            <w:tcW w:type="dxa" w:w="2365"/>
          </w:tcPr>
          <w:p>
            <w:r>
              <w:rPr>
                <w:rFonts w:ascii="Garamond" w:hAnsi="Garamond" w:eastAsia="Garamond" w:cs="Garamond"/>
                <w:color w:val="241C15"/>
                <w:sz w:val="19"/>
              </w:rPr>
              <w:t>Sagittarius</w:t>
            </w:r>
          </w:p>
        </w:tc>
        <w:tc>
          <w:tcPr>
            <w:tcW w:type="dxa" w:w="2365"/>
          </w:tcPr>
          <w:p>
            <w:pPr>
              <w:jc w:val="right"/>
            </w:pPr>
            <w:r>
              <w:rPr>
                <w:rFonts w:ascii="Garamond" w:hAnsi="Garamond" w:eastAsia="Garamond" w:cs="Garamond"/>
                <w:color w:val="241C15"/>
                <w:sz w:val="19"/>
              </w:rPr>
              <w:t>1</w:t>
            </w:r>
          </w:p>
        </w:tc>
        <w:tc>
          <w:tcPr>
            <w:tcW w:type="dxa" w:w="2365"/>
          </w:tcPr>
          <w:p>
            <w:r>
              <w:rPr>
                <w:rFonts w:ascii="Garamond" w:hAnsi="Garamond" w:eastAsia="Garamond" w:cs="Garamond"/>
                <w:color w:val="241C15"/>
                <w:sz w:val="19"/>
              </w:rPr>
              <w:t>No</w:t>
            </w:r>
          </w:p>
        </w:tc>
      </w:tr>
      <w:tr>
        <w:tc>
          <w:tcPr>
            <w:tcW w:type="dxa" w:w="2365"/>
          </w:tcPr>
          <w:p>
            <w:r>
              <w:rPr>
                <w:rFonts w:ascii="Garamond" w:hAnsi="Garamond" w:eastAsia="Garamond" w:cs="Garamond"/>
                <w:color w:val="241C15"/>
                <w:sz w:val="19"/>
              </w:rPr>
              <w:t>Mercury (बुध)</w:t>
            </w:r>
          </w:p>
        </w:tc>
        <w:tc>
          <w:tcPr>
            <w:tcW w:type="dxa" w:w="2365"/>
          </w:tcPr>
          <w:p>
            <w:r>
              <w:rPr>
                <w:rFonts w:ascii="Garamond" w:hAnsi="Garamond" w:eastAsia="Garamond" w:cs="Garamond"/>
                <w:color w:val="241C15"/>
                <w:sz w:val="19"/>
              </w:rPr>
              <w:t>Sagittarius</w:t>
            </w:r>
          </w:p>
        </w:tc>
        <w:tc>
          <w:tcPr>
            <w:tcW w:type="dxa" w:w="2365"/>
          </w:tcPr>
          <w:p>
            <w:pPr>
              <w:jc w:val="right"/>
            </w:pPr>
            <w:r>
              <w:rPr>
                <w:rFonts w:ascii="Garamond" w:hAnsi="Garamond" w:eastAsia="Garamond" w:cs="Garamond"/>
                <w:color w:val="241C15"/>
                <w:sz w:val="19"/>
              </w:rPr>
              <w:t>1</w:t>
            </w:r>
          </w:p>
        </w:tc>
        <w:tc>
          <w:tcPr>
            <w:tcW w:type="dxa" w:w="2365"/>
          </w:tcPr>
          <w:p>
            <w:r>
              <w:rPr>
                <w:rFonts w:ascii="Garamond" w:hAnsi="Garamond" w:eastAsia="Garamond" w:cs="Garamond"/>
                <w:color w:val="241C15"/>
                <w:sz w:val="19"/>
              </w:rPr>
              <w:t>No</w:t>
            </w:r>
          </w:p>
        </w:tc>
      </w:tr>
      <w:tr>
        <w:tc>
          <w:tcPr>
            <w:tcW w:type="dxa" w:w="2365"/>
          </w:tcPr>
          <w:p>
            <w:r>
              <w:rPr>
                <w:rFonts w:ascii="Garamond" w:hAnsi="Garamond" w:eastAsia="Garamond" w:cs="Garamond"/>
                <w:color w:val="241C15"/>
                <w:sz w:val="19"/>
              </w:rPr>
              <w:t>Jupiter (गुरु)</w:t>
            </w:r>
          </w:p>
        </w:tc>
        <w:tc>
          <w:tcPr>
            <w:tcW w:type="dxa" w:w="2365"/>
          </w:tcPr>
          <w:p>
            <w:r>
              <w:rPr>
                <w:rFonts w:ascii="Garamond" w:hAnsi="Garamond" w:eastAsia="Garamond" w:cs="Garamond"/>
                <w:color w:val="241C15"/>
                <w:sz w:val="19"/>
              </w:rPr>
              <w:t>Gemini</w:t>
            </w:r>
          </w:p>
        </w:tc>
        <w:tc>
          <w:tcPr>
            <w:tcW w:type="dxa" w:w="2365"/>
          </w:tcPr>
          <w:p>
            <w:pPr>
              <w:jc w:val="right"/>
            </w:pPr>
            <w:r>
              <w:rPr>
                <w:rFonts w:ascii="Garamond" w:hAnsi="Garamond" w:eastAsia="Garamond" w:cs="Garamond"/>
                <w:color w:val="241C15"/>
                <w:sz w:val="19"/>
              </w:rPr>
              <w:t>7</w:t>
            </w:r>
          </w:p>
        </w:tc>
        <w:tc>
          <w:tcPr>
            <w:tcW w:type="dxa" w:w="2365"/>
          </w:tcPr>
          <w:p>
            <w:r>
              <w:rPr>
                <w:rFonts w:ascii="Garamond" w:hAnsi="Garamond" w:eastAsia="Garamond" w:cs="Garamond"/>
                <w:color w:val="241C15"/>
                <w:sz w:val="19"/>
              </w:rPr>
              <w:t>Yes</w:t>
            </w:r>
          </w:p>
        </w:tc>
      </w:tr>
      <w:tr>
        <w:tc>
          <w:tcPr>
            <w:tcW w:type="dxa" w:w="2365"/>
          </w:tcPr>
          <w:p>
            <w:r>
              <w:rPr>
                <w:rFonts w:ascii="Garamond" w:hAnsi="Garamond" w:eastAsia="Garamond" w:cs="Garamond"/>
                <w:color w:val="241C15"/>
                <w:sz w:val="19"/>
              </w:rPr>
              <w:t>Venus (शुक्र)</w:t>
            </w:r>
          </w:p>
        </w:tc>
        <w:tc>
          <w:tcPr>
            <w:tcW w:type="dxa" w:w="2365"/>
          </w:tcPr>
          <w:p>
            <w:r>
              <w:rPr>
                <w:rFonts w:ascii="Garamond" w:hAnsi="Garamond" w:eastAsia="Garamond" w:cs="Garamond"/>
                <w:color w:val="241C15"/>
                <w:sz w:val="19"/>
              </w:rPr>
              <w:t>Capricorn</w:t>
            </w:r>
          </w:p>
        </w:tc>
        <w:tc>
          <w:tcPr>
            <w:tcW w:type="dxa" w:w="2365"/>
          </w:tcPr>
          <w:p>
            <w:pPr>
              <w:jc w:val="right"/>
            </w:pPr>
            <w:r>
              <w:rPr>
                <w:rFonts w:ascii="Garamond" w:hAnsi="Garamond" w:eastAsia="Garamond" w:cs="Garamond"/>
                <w:color w:val="241C15"/>
                <w:sz w:val="19"/>
              </w:rPr>
              <w:t>2</w:t>
            </w:r>
          </w:p>
        </w:tc>
        <w:tc>
          <w:tcPr>
            <w:tcW w:type="dxa" w:w="2365"/>
          </w:tcPr>
          <w:p>
            <w:r>
              <w:rPr>
                <w:rFonts w:ascii="Garamond" w:hAnsi="Garamond" w:eastAsia="Garamond" w:cs="Garamond"/>
                <w:color w:val="241C15"/>
                <w:sz w:val="19"/>
              </w:rPr>
              <w:t>Yes</w:t>
            </w:r>
          </w:p>
        </w:tc>
      </w:tr>
      <w:tr>
        <w:tc>
          <w:tcPr>
            <w:tcW w:type="dxa" w:w="2365"/>
          </w:tcPr>
          <w:p>
            <w:r>
              <w:rPr>
                <w:rFonts w:ascii="Garamond" w:hAnsi="Garamond" w:eastAsia="Garamond" w:cs="Garamond"/>
                <w:color w:val="241C15"/>
                <w:sz w:val="19"/>
              </w:rPr>
              <w:t>Saturn (शनि)</w:t>
            </w:r>
          </w:p>
        </w:tc>
        <w:tc>
          <w:tcPr>
            <w:tcW w:type="dxa" w:w="2365"/>
          </w:tcPr>
          <w:p>
            <w:r>
              <w:rPr>
                <w:rFonts w:ascii="Garamond" w:hAnsi="Garamond" w:eastAsia="Garamond" w:cs="Garamond"/>
                <w:color w:val="241C15"/>
                <w:sz w:val="19"/>
              </w:rPr>
              <w:t>Sagittarius</w:t>
            </w:r>
          </w:p>
        </w:tc>
        <w:tc>
          <w:tcPr>
            <w:tcW w:type="dxa" w:w="2365"/>
          </w:tcPr>
          <w:p>
            <w:pPr>
              <w:jc w:val="right"/>
            </w:pPr>
            <w:r>
              <w:rPr>
                <w:rFonts w:ascii="Garamond" w:hAnsi="Garamond" w:eastAsia="Garamond" w:cs="Garamond"/>
                <w:color w:val="241C15"/>
                <w:sz w:val="19"/>
              </w:rPr>
              <w:t>1</w:t>
            </w:r>
          </w:p>
        </w:tc>
        <w:tc>
          <w:tcPr>
            <w:tcW w:type="dxa" w:w="2365"/>
          </w:tcPr>
          <w:p>
            <w:r>
              <w:rPr>
                <w:rFonts w:ascii="Garamond" w:hAnsi="Garamond" w:eastAsia="Garamond" w:cs="Garamond"/>
                <w:color w:val="241C15"/>
                <w:sz w:val="19"/>
              </w:rPr>
              <w:t>No</w:t>
            </w:r>
          </w:p>
        </w:tc>
      </w:tr>
      <w:tr>
        <w:tc>
          <w:tcPr>
            <w:tcW w:type="dxa" w:w="2365"/>
          </w:tcPr>
          <w:p>
            <w:r>
              <w:rPr>
                <w:rFonts w:ascii="Garamond" w:hAnsi="Garamond" w:eastAsia="Garamond" w:cs="Garamond"/>
                <w:color w:val="241C15"/>
                <w:sz w:val="19"/>
              </w:rPr>
              <w:t>Rahu (राहु)</w:t>
            </w:r>
          </w:p>
        </w:tc>
        <w:tc>
          <w:tcPr>
            <w:tcW w:type="dxa" w:w="2365"/>
          </w:tcPr>
          <w:p>
            <w:r>
              <w:rPr>
                <w:rFonts w:ascii="Garamond" w:hAnsi="Garamond" w:eastAsia="Garamond" w:cs="Garamond"/>
                <w:color w:val="241C15"/>
                <w:sz w:val="19"/>
              </w:rPr>
              <w:t>Capricorn</w:t>
            </w:r>
          </w:p>
        </w:tc>
        <w:tc>
          <w:tcPr>
            <w:tcW w:type="dxa" w:w="2365"/>
          </w:tcPr>
          <w:p>
            <w:pPr>
              <w:jc w:val="right"/>
            </w:pPr>
            <w:r>
              <w:rPr>
                <w:rFonts w:ascii="Garamond" w:hAnsi="Garamond" w:eastAsia="Garamond" w:cs="Garamond"/>
                <w:color w:val="241C15"/>
                <w:sz w:val="19"/>
              </w:rPr>
              <w:t>2</w:t>
            </w:r>
          </w:p>
        </w:tc>
        <w:tc>
          <w:tcPr>
            <w:tcW w:type="dxa" w:w="2365"/>
          </w:tcPr>
          <w:p>
            <w:r>
              <w:rPr>
                <w:rFonts w:ascii="Garamond" w:hAnsi="Garamond" w:eastAsia="Garamond" w:cs="Garamond"/>
                <w:color w:val="241C15"/>
                <w:sz w:val="19"/>
              </w:rPr>
              <w:t>Yes</w:t>
            </w:r>
          </w:p>
        </w:tc>
      </w:tr>
      <w:tr>
        <w:tc>
          <w:tcPr>
            <w:tcW w:type="dxa" w:w="2365"/>
          </w:tcPr>
          <w:p>
            <w:r>
              <w:rPr>
                <w:rFonts w:ascii="Garamond" w:hAnsi="Garamond" w:eastAsia="Garamond" w:cs="Garamond"/>
                <w:color w:val="241C15"/>
                <w:sz w:val="19"/>
              </w:rPr>
              <w:t>Ketu (केतु)</w:t>
            </w:r>
          </w:p>
        </w:tc>
        <w:tc>
          <w:tcPr>
            <w:tcW w:type="dxa" w:w="2365"/>
          </w:tcPr>
          <w:p>
            <w:r>
              <w:rPr>
                <w:rFonts w:ascii="Garamond" w:hAnsi="Garamond" w:eastAsia="Garamond" w:cs="Garamond"/>
                <w:color w:val="241C15"/>
                <w:sz w:val="19"/>
              </w:rPr>
              <w:t>Cancer</w:t>
            </w:r>
          </w:p>
        </w:tc>
        <w:tc>
          <w:tcPr>
            <w:tcW w:type="dxa" w:w="2365"/>
          </w:tcPr>
          <w:p>
            <w:pPr>
              <w:jc w:val="right"/>
            </w:pPr>
            <w:r>
              <w:rPr>
                <w:rFonts w:ascii="Garamond" w:hAnsi="Garamond" w:eastAsia="Garamond" w:cs="Garamond"/>
                <w:color w:val="241C15"/>
                <w:sz w:val="19"/>
              </w:rPr>
              <w:t>8</w:t>
            </w:r>
          </w:p>
        </w:tc>
        <w:tc>
          <w:tcPr>
            <w:tcW w:type="dxa" w:w="2365"/>
          </w:tcPr>
          <w:p>
            <w:r>
              <w:rPr>
                <w:rFonts w:ascii="Garamond" w:hAnsi="Garamond" w:eastAsia="Garamond" w:cs="Garamond"/>
                <w:color w:val="241C15"/>
                <w:sz w:val="19"/>
              </w:rPr>
              <w:t>Yes</w:t>
            </w:r>
          </w:p>
        </w:tc>
      </w:tr>
    </w:tbl>
    <w:p>
      <w:pPr>
        <w:spacing w:after="80"/>
      </w:pPr>
    </w:p>
    <w:p>
      <w:r>
        <w:br w:type="page"/>
      </w:r>
    </w:p>
    <w:p>
      <w:pPr>
        <w:keepNext/>
        <w:spacing w:before="520" w:after="40"/>
        <w:pBdr>
          <w:bottom w:val="single" w:sz="6" w:space="4" w:color="E4D9C8"/>
        </w:pBdr>
      </w:pPr>
      <w:r>
        <w:rPr>
          <w:rFonts w:ascii="Cambria" w:hAnsi="Cambria" w:eastAsia="Cambria" w:cs="Cambria"/>
          <w:b/>
          <w:color w:val="A9701C"/>
          <w:sz w:val="34"/>
        </w:rPr>
        <w:t xml:space="preserve">3.  </w:t>
      </w:r>
      <w:r>
        <w:rPr>
          <w:rFonts w:ascii="Cambria" w:hAnsi="Cambria" w:eastAsia="Cambria" w:cs="Cambria"/>
          <w:b/>
          <w:color w:val="241C15"/>
          <w:sz w:val="34"/>
        </w:rPr>
        <w:t>Divisional Charts (Vargas)</w:t>
      </w:r>
    </w:p>
    <w:p>
      <w:pPr>
        <w:spacing w:after="160" w:before="40"/>
      </w:pPr>
      <w:r>
        <w:rPr>
          <w:rFonts w:ascii="Nirmala UI" w:hAnsi="Nirmala UI" w:eastAsia="Nirmala UI" w:cs="Nirmala UI"/>
          <w:i/>
          <w:color w:val="6B5D4F"/>
          <w:sz w:val="24"/>
        </w:rPr>
        <w:t>वर्ग कुंडली (डी1, डी9, डी10)</w:t>
      </w:r>
    </w:p>
    <w:p>
      <w:pPr>
        <w:spacing w:after="200"/>
        <w:shd w:val="clear" w:color="auto" w:fill="F3ECE0"/>
      </w:pPr>
      <w:r>
        <w:rPr>
          <w:rFonts w:ascii="Consolas" w:hAnsi="Consolas" w:eastAsia="Consolas" w:cs="Consolas"/>
          <w:color w:val="6B5D4F"/>
          <w:sz w:val="17"/>
        </w:rPr>
        <w:t>app/astro/charts.py</w:t>
      </w:r>
    </w:p>
    <w:p>
      <w:pPr>
        <w:spacing w:after="60" w:before="0"/>
        <w:ind w:left="142"/>
      </w:pPr>
      <w:r>
        <w:rPr>
          <w:rFonts w:ascii="Consolas" w:hAnsi="Consolas" w:eastAsia="Consolas" w:cs="Consolas"/>
          <w:b/>
          <w:color w:val="A9701C"/>
          <w:sz w:val="16"/>
        </w:rPr>
        <w:t xml:space="preserve">EN  </w:t>
      </w:r>
      <w:r>
        <w:rPr>
          <w:rFonts w:ascii="Garamond" w:hAnsi="Garamond" w:eastAsia="Garamond" w:cs="Garamond"/>
          <w:color w:val="241C15"/>
          <w:sz w:val="21"/>
        </w:rPr>
        <w:t>D1, D9 and D10 all answer one question — which of the 12 signs does this particular subdivision of a longitude fall into — using three different classical subdivision widths and starting rules. Each varga also gets its own Lagna: the same subdivision rule applied to the Ascendant's own longitude, so houses inside a varga always count from that varga's own Lagna, never D1's.</w:t>
      </w:r>
    </w:p>
    <w:p>
      <w:pPr>
        <w:spacing w:after="60" w:before="0"/>
        <w:ind w:left="142"/>
      </w:pPr>
      <w:r>
        <w:rPr>
          <w:rFonts w:ascii="Consolas" w:hAnsi="Consolas" w:eastAsia="Consolas" w:cs="Consolas"/>
          <w:b/>
          <w:color w:val="A9701C"/>
          <w:sz w:val="16"/>
        </w:rPr>
        <w:t xml:space="preserve">HI  </w:t>
      </w:r>
      <w:r>
        <w:rPr>
          <w:rFonts w:ascii="Nirmala UI" w:hAnsi="Nirmala UI" w:eastAsia="Nirmala UI" w:cs="Nirmala UI"/>
          <w:color w:val="241C15"/>
          <w:sz w:val="21"/>
        </w:rPr>
        <w:t>डी1, डी9 और डी10 तीनों ऐक ही सवाल का जवाब देते हैं — देशांतर का यह विशेष उप-विभाजन किस राशि में पड़ता है — पर तीनों अलग-अलग शास्त्रीय चौड़ाई/शुरुआत नियम से। हर वर्ग का अपना अलग लग्न भी होता है — वही नियम लग्न की अपनी देशांतर स्थिति पर भी लागू होता है, इसलिए उस वर्ग के भाव हमेशा उसी वर्ग के लग्न से गिने जाते हैं, डी1 से नहीं।</w:t>
      </w:r>
    </w:p>
    <w:p>
      <w:pPr>
        <w:spacing w:after="240" w:before="0"/>
        <w:ind w:left="142"/>
      </w:pPr>
      <w:r>
        <w:rPr>
          <w:rFonts w:ascii="Consolas" w:hAnsi="Consolas" w:eastAsia="Consolas" w:cs="Consolas"/>
          <w:b/>
          <w:color w:val="A9701C"/>
          <w:sz w:val="16"/>
        </w:rPr>
        <w:t xml:space="preserve">HG  </w:t>
      </w:r>
      <w:r>
        <w:rPr>
          <w:rFonts w:ascii="Garamond" w:hAnsi="Garamond" w:eastAsia="Garamond" w:cs="Garamond"/>
          <w:color w:val="6B5D4F"/>
          <w:sz w:val="21"/>
        </w:rPr>
        <w:t>D1, D9, D10 teeno same sawaal solve karte hain — longitude kis sign mein aata hai — bas subdivision rule alag hota hai. Har varga ka apna Lagna bhi hota hai (same rule Ascendant ki longitude par apply karke), toh us varga ke houses uske apne Lagna se count hote hain.</w:t>
      </w:r>
    </w:p>
    <w:p>
      <w:pPr>
        <w:spacing w:before="280" w:after="60"/>
      </w:pPr>
      <w:r>
        <w:rPr>
          <w:rFonts w:ascii="Cambria" w:hAnsi="Cambria" w:eastAsia="Cambria" w:cs="Cambria"/>
          <w:b/>
          <w:color w:val="7A3B2E"/>
          <w:sz w:val="26"/>
        </w:rPr>
        <w:t>D1 — Rāśi (राशि, the birth chart)</w:t>
      </w:r>
    </w:p>
    <w:p>
      <w:pPr>
        <w:spacing w:after="200" w:before="80"/>
        <w:ind w:left="170"/>
        <w:shd w:val="clear" w:color="auto" w:fill="2E2620"/>
      </w:pPr>
      <w:r>
        <w:rPr>
          <w:rFonts w:ascii="Consolas" w:hAnsi="Consolas" w:eastAsia="Consolas" w:cs="Consolas"/>
          <w:color w:val="F2E9DC"/>
          <w:sz w:val="20"/>
        </w:rPr>
        <w:t>sign = floor(longitude / 30)</w:t>
      </w:r>
    </w:p>
    <w:p>
      <w:pPr>
        <w:spacing w:after="160" w:before="0"/>
      </w:pPr>
      <w:r>
        <w:rPr>
          <w:rFonts w:ascii="Garamond" w:hAnsi="Garamond" w:eastAsia="Garamond" w:cs="Garamond"/>
          <w:b w:val="0"/>
          <w:i w:val="0"/>
          <w:color w:val="6B5D4F"/>
          <w:sz w:val="20"/>
        </w:rPr>
        <w:t>Trivial by definition — the sign the longitude already sits in, no further subdivision.</w:t>
      </w:r>
    </w:p>
    <w:p>
      <w:pPr>
        <w:spacing w:before="280" w:after="60"/>
      </w:pPr>
      <w:r>
        <w:rPr>
          <w:rFonts w:ascii="Cambria" w:hAnsi="Cambria" w:eastAsia="Cambria" w:cs="Cambria"/>
          <w:b/>
          <w:color w:val="7A3B2E"/>
          <w:sz w:val="26"/>
        </w:rPr>
        <w:t>D9 — Navāṃśa (नवांश, marriage / dharma / chart strength)</w:t>
      </w:r>
    </w:p>
    <w:p>
      <w:pPr>
        <w:spacing w:after="60" w:before="0"/>
        <w:ind w:left="142"/>
      </w:pPr>
      <w:r>
        <w:rPr>
          <w:rFonts w:ascii="Consolas" w:hAnsi="Consolas" w:eastAsia="Consolas" w:cs="Consolas"/>
          <w:b/>
          <w:color w:val="A9701C"/>
          <w:sz w:val="16"/>
        </w:rPr>
        <w:t xml:space="preserve">EN  </w:t>
      </w:r>
      <w:r>
        <w:rPr>
          <w:rFonts w:ascii="Garamond" w:hAnsi="Garamond" w:eastAsia="Garamond" w:cs="Garamond"/>
          <w:color w:val="241C15"/>
          <w:sz w:val="21"/>
        </w:rPr>
        <w:t>Each 30° sign splits into 9 padas of 3°20′. The classical rule keys off each sign's modality (Chara/movable, Sthira/fixed, Dwiswabhava/dual): movable signs count their 9 padas starting from themselves; fixed signs start from the 9th sign onward; dual signs start from the 5th sign onward. That three-way branch is exactly equivalent to one closed-form formula (checked by hand against all 12 signs in this app's test suite):</w:t>
      </w:r>
    </w:p>
    <w:p>
      <w:pPr>
        <w:spacing w:after="60" w:before="0"/>
        <w:ind w:left="142"/>
      </w:pPr>
      <w:r>
        <w:rPr>
          <w:rFonts w:ascii="Consolas" w:hAnsi="Consolas" w:eastAsia="Consolas" w:cs="Consolas"/>
          <w:b/>
          <w:color w:val="A9701C"/>
          <w:sz w:val="16"/>
        </w:rPr>
        <w:t xml:space="preserve">HI  </w:t>
      </w:r>
      <w:r>
        <w:rPr>
          <w:rFonts w:ascii="Nirmala UI" w:hAnsi="Nirmala UI" w:eastAsia="Nirmala UI" w:cs="Nirmala UI"/>
          <w:color w:val="241C15"/>
          <w:sz w:val="21"/>
        </w:rPr>
        <w:t>प्रत्येक 30° की राशि 9 पद (pada) में बटती है, प्रत्येक पद 3°20′ का। शास्त्रीय नियम राशि की त्रिगुण स्थिति (चर/मूल, स्थिर/स्थायी, द्विस्वभाव/दोहरा) पर निर्भर करता है: चर राशि अपनी 9 पद खुद से गिनती है; स्थिर राशि खुद से 9वीं राशि से शुरू करती है; द्विस्वभाव राशि खुद से 5वीं राशि से शुरू करती है। यह तीन शाखाओं वाला नियम ठीक एक सूत्र के बराबर है (सभी 12 राशियों पर हाथ से जांचा गया):</w:t>
      </w:r>
    </w:p>
    <w:p>
      <w:pPr>
        <w:spacing w:after="240" w:before="0"/>
        <w:ind w:left="142"/>
      </w:pPr>
      <w:r>
        <w:rPr>
          <w:rFonts w:ascii="Consolas" w:hAnsi="Consolas" w:eastAsia="Consolas" w:cs="Consolas"/>
          <w:b/>
          <w:color w:val="A9701C"/>
          <w:sz w:val="16"/>
        </w:rPr>
        <w:t xml:space="preserve">HG  </w:t>
      </w:r>
      <w:r>
        <w:rPr>
          <w:rFonts w:ascii="Garamond" w:hAnsi="Garamond" w:eastAsia="Garamond" w:cs="Garamond"/>
          <w:color w:val="6B5D4F"/>
          <w:sz w:val="21"/>
        </w:rPr>
        <w:t>Har sign 9 padas (3°20′ each) mein bant jaati hai. Movable signs khud se ginti shuru karti hain, fixed signs 9th se, dual signs 5th se. Yeh teen rules ek hi formula ke barabar hain (already verified sabhi 12 signs ke liye):</w:t>
      </w:r>
    </w:p>
    <w:p>
      <w:pPr>
        <w:spacing w:after="200" w:before="80"/>
        <w:ind w:left="170"/>
        <w:shd w:val="clear" w:color="auto" w:fill="2E2620"/>
      </w:pPr>
      <w:r>
        <w:rPr>
          <w:rFonts w:ascii="Consolas" w:hAnsi="Consolas" w:eastAsia="Consolas" w:cs="Consolas"/>
          <w:color w:val="F2E9DC"/>
          <w:sz w:val="20"/>
        </w:rPr>
        <w:t>rāśi = floor(longitude / 30)</w:t>
      </w:r>
      <w:r>
        <w:rPr>
          <w:rFonts w:ascii="Consolas" w:hAnsi="Consolas" w:eastAsia="Consolas" w:cs="Consolas"/>
          <w:color w:val="F2E9DC"/>
          <w:sz w:val="20"/>
        </w:rPr>
        <w:br/>
        <w:t>pada = floor((longitude mod 30) / 3.333)</w:t>
      </w:r>
      <w:r>
        <w:rPr>
          <w:rFonts w:ascii="Consolas" w:hAnsi="Consolas" w:eastAsia="Consolas" w:cs="Consolas"/>
          <w:color w:val="F2E9DC"/>
          <w:sz w:val="20"/>
        </w:rPr>
        <w:br/>
        <w:t>D9 sign = (rāśi × 9 + pada) mod 12</w:t>
      </w:r>
    </w:p>
    <w:p>
      <w:pPr>
        <w:spacing w:before="160" w:after="40"/>
      </w:pPr>
      <w:r>
        <w:rPr>
          <w:rFonts w:ascii="Garamond" w:hAnsi="Garamond" w:eastAsia="Garamond" w:cs="Garamond"/>
          <w:b/>
          <w:color w:val="7A3B2E"/>
          <w:sz w:val="21"/>
        </w:rPr>
        <w:t xml:space="preserve">✦ Worked example — Person A's Mars  ·  </w:t>
      </w:r>
      <w:r>
        <w:rPr>
          <w:rFonts w:ascii="Nirmala UI" w:hAnsi="Nirmala UI" w:eastAsia="Nirmala UI" w:cs="Nirmala UI"/>
          <w:b/>
          <w:color w:val="7A3B2E"/>
          <w:sz w:val="21"/>
        </w:rPr>
        <w:t>उदाहरण — व्यक्ति A का मंगल</w:t>
      </w:r>
    </w:p>
    <w:tbl>
      <w:tblPr>
        <w:tblW w:type="auto" w:w="0"/>
        <w:tblLook w:firstColumn="1" w:firstRow="1" w:lastColumn="0" w:lastRow="0" w:noHBand="0" w:noVBand="1" w:val="04A0"/>
        <w:tblBorders>
          <w:top w:val="single" w:sz="4" w:space="0" w:color="E4D9C8"/>
          <w:left w:val="single" w:sz="4" w:space="0" w:color="E4D9C8"/>
          <w:bottom w:val="single" w:sz="4" w:space="0" w:color="E4D9C8"/>
          <w:right w:val="single" w:sz="4" w:space="0" w:color="E4D9C8"/>
          <w:insideH w:val="single" w:sz="4" w:space="0" w:color="E4D9C8"/>
          <w:insideV w:val="single" w:sz="4" w:space="0" w:color="E4D9C8"/>
        </w:tblBorders>
      </w:tblPr>
      <w:tblGrid>
        <w:gridCol w:w="4730"/>
        <w:gridCol w:w="4730"/>
      </w:tblGrid>
      <w:tr>
        <w:tc>
          <w:tcPr>
            <w:tcW w:type="dxa" w:w="3024"/>
            <w:shd w:val="clear" w:color="auto" w:fill="FFFFFF"/>
          </w:tcPr>
          <w:p>
            <w:r>
              <w:rPr>
                <w:rFonts w:ascii="Garamond" w:hAnsi="Garamond" w:eastAsia="Garamond" w:cs="Garamond"/>
                <w:color w:val="6B5D4F"/>
                <w:sz w:val="20"/>
              </w:rPr>
              <w:t>Mars longitude</w:t>
            </w:r>
          </w:p>
        </w:tc>
        <w:tc>
          <w:tcPr>
            <w:tcW w:type="dxa" w:w="4730"/>
            <w:shd w:val="clear" w:color="auto" w:fill="FFFFFF"/>
          </w:tcPr>
          <w:p>
            <w:r>
              <w:rPr>
                <w:rFonts w:ascii="Consolas" w:hAnsi="Consolas" w:eastAsia="Consolas" w:cs="Consolas"/>
                <w:color w:val="241C15"/>
                <w:sz w:val="20"/>
              </w:rPr>
              <w:t>243.0081°</w:t>
            </w:r>
          </w:p>
        </w:tc>
      </w:tr>
      <w:tr>
        <w:tc>
          <w:tcPr>
            <w:tcW w:type="dxa" w:w="3024"/>
            <w:shd w:val="clear" w:color="auto" w:fill="FFFFFF"/>
          </w:tcPr>
          <w:p>
            <w:r>
              <w:rPr>
                <w:rFonts w:ascii="Garamond" w:hAnsi="Garamond" w:eastAsia="Garamond" w:cs="Garamond"/>
                <w:color w:val="6B5D4F"/>
                <w:sz w:val="20"/>
              </w:rPr>
              <w:t>rāśi</w:t>
            </w:r>
          </w:p>
        </w:tc>
        <w:tc>
          <w:tcPr>
            <w:tcW w:type="dxa" w:w="4730"/>
            <w:shd w:val="clear" w:color="auto" w:fill="FFFFFF"/>
          </w:tcPr>
          <w:p>
            <w:r>
              <w:rPr>
                <w:rFonts w:ascii="Consolas" w:hAnsi="Consolas" w:eastAsia="Consolas" w:cs="Consolas"/>
                <w:color w:val="241C15"/>
                <w:sz w:val="20"/>
              </w:rPr>
              <w:t>floor(243.0081/30) = 8  →  Sagittarius</w:t>
            </w:r>
          </w:p>
        </w:tc>
      </w:tr>
      <w:tr>
        <w:tc>
          <w:tcPr>
            <w:tcW w:type="dxa" w:w="3024"/>
            <w:shd w:val="clear" w:color="auto" w:fill="FFFFFF"/>
          </w:tcPr>
          <w:p>
            <w:r>
              <w:rPr>
                <w:rFonts w:ascii="Garamond" w:hAnsi="Garamond" w:eastAsia="Garamond" w:cs="Garamond"/>
                <w:color w:val="6B5D4F"/>
                <w:sz w:val="20"/>
              </w:rPr>
              <w:t>degree in sign</w:t>
            </w:r>
          </w:p>
        </w:tc>
        <w:tc>
          <w:tcPr>
            <w:tcW w:type="dxa" w:w="4730"/>
            <w:shd w:val="clear" w:color="auto" w:fill="FFFFFF"/>
          </w:tcPr>
          <w:p>
            <w:r>
              <w:rPr>
                <w:rFonts w:ascii="Consolas" w:hAnsi="Consolas" w:eastAsia="Consolas" w:cs="Consolas"/>
                <w:color w:val="241C15"/>
                <w:sz w:val="20"/>
              </w:rPr>
              <w:t>243.0081 − 240 = 3.0081°</w:t>
            </w:r>
          </w:p>
        </w:tc>
      </w:tr>
      <w:tr>
        <w:tc>
          <w:tcPr>
            <w:tcW w:type="dxa" w:w="3024"/>
            <w:shd w:val="clear" w:color="auto" w:fill="FFFFFF"/>
          </w:tcPr>
          <w:p>
            <w:r>
              <w:rPr>
                <w:rFonts w:ascii="Garamond" w:hAnsi="Garamond" w:eastAsia="Garamond" w:cs="Garamond"/>
                <w:color w:val="6B5D4F"/>
                <w:sz w:val="20"/>
              </w:rPr>
              <w:t>pada</w:t>
            </w:r>
          </w:p>
        </w:tc>
        <w:tc>
          <w:tcPr>
            <w:tcW w:type="dxa" w:w="4730"/>
            <w:shd w:val="clear" w:color="auto" w:fill="FFFFFF"/>
          </w:tcPr>
          <w:p>
            <w:r>
              <w:rPr>
                <w:rFonts w:ascii="Consolas" w:hAnsi="Consolas" w:eastAsia="Consolas" w:cs="Consolas"/>
                <w:color w:val="241C15"/>
                <w:sz w:val="20"/>
              </w:rPr>
              <w:t>floor(3.0081 / 3.333) = 0</w:t>
            </w:r>
          </w:p>
        </w:tc>
      </w:tr>
      <w:tr>
        <w:tc>
          <w:tcPr>
            <w:tcW w:type="dxa" w:w="3024"/>
            <w:shd w:val="clear" w:color="auto" w:fill="FFFFFF"/>
          </w:tcPr>
          <w:p>
            <w:r>
              <w:rPr>
                <w:rFonts w:ascii="Garamond" w:hAnsi="Garamond" w:eastAsia="Garamond" w:cs="Garamond"/>
                <w:color w:val="6B5D4F"/>
                <w:sz w:val="20"/>
              </w:rPr>
              <w:t>D9 sign</w:t>
            </w:r>
          </w:p>
        </w:tc>
        <w:tc>
          <w:tcPr>
            <w:tcW w:type="dxa" w:w="4730"/>
            <w:shd w:val="clear" w:color="auto" w:fill="FFFFFF"/>
          </w:tcPr>
          <w:p>
            <w:r>
              <w:rPr>
                <w:rFonts w:ascii="Consolas" w:hAnsi="Consolas" w:eastAsia="Consolas" w:cs="Consolas"/>
                <w:color w:val="241C15"/>
                <w:sz w:val="20"/>
              </w:rPr>
              <w:t>(8×9 + 0) mod 12 = 72 mod 12 = 0  →  Aries</w:t>
            </w:r>
          </w:p>
        </w:tc>
      </w:tr>
    </w:tbl>
    <w:p>
      <w:pPr>
        <w:spacing w:after="120"/>
      </w:pPr>
    </w:p>
    <w:p>
      <w:pPr>
        <w:spacing w:after="160" w:before="0"/>
      </w:pPr>
      <w:r>
        <w:rPr>
          <w:rFonts w:ascii="Garamond" w:hAnsi="Garamond" w:eastAsia="Garamond" w:cs="Garamond"/>
          <w:b w:val="0"/>
          <w:i/>
          <w:color w:val="6B5D4F"/>
          <w:sz w:val="20"/>
        </w:rPr>
        <w:t>Cross-check against the classical rule: Sagittarius is a dual (dwiswabhava) sign, so its Navāṃśa count starts from the 5th sign onward — that is Aries. Mars is in the 1st pada (0.9° out of 3°20′ elapsed), so it lands in the very first sign of that count: Aries. Matches the formula exactly.</w:t>
      </w:r>
    </w:p>
    <w:p>
      <w:pPr>
        <w:spacing w:before="280" w:after="60"/>
      </w:pPr>
      <w:r>
        <w:rPr>
          <w:rFonts w:ascii="Cambria" w:hAnsi="Cambria" w:eastAsia="Cambria" w:cs="Cambria"/>
          <w:b/>
          <w:color w:val="7A3B2E"/>
          <w:sz w:val="26"/>
        </w:rPr>
        <w:t>D10 — Daśāṃśa (दशांश, career / public life)</w:t>
      </w:r>
    </w:p>
    <w:p>
      <w:pPr>
        <w:spacing w:after="60" w:before="0"/>
        <w:ind w:left="142"/>
      </w:pPr>
      <w:r>
        <w:rPr>
          <w:rFonts w:ascii="Consolas" w:hAnsi="Consolas" w:eastAsia="Consolas" w:cs="Consolas"/>
          <w:b/>
          <w:color w:val="A9701C"/>
          <w:sz w:val="16"/>
        </w:rPr>
        <w:t xml:space="preserve">EN  </w:t>
      </w:r>
      <w:r>
        <w:rPr>
          <w:rFonts w:ascii="Garamond" w:hAnsi="Garamond" w:eastAsia="Garamond" w:cs="Garamond"/>
          <w:color w:val="241C15"/>
          <w:sz w:val="21"/>
        </w:rPr>
        <w:t>Each sign splits into 10 parts of 3°. Unlike Navāṃśa this does not collapse into one formula — odd-numbered signs (1st, 3rd, 5th... i.e. Aries, Gemini, Leo, Libra, Sagittarius, Aquarius) count their 10 parts from themselves; even-numbered signs (Taurus, Cancer, Virgo, Scorpio, Capricorn, Pisces) count from the 9th sign onward instead.</w:t>
      </w:r>
    </w:p>
    <w:p>
      <w:pPr>
        <w:spacing w:after="60" w:before="0"/>
        <w:ind w:left="142"/>
      </w:pPr>
      <w:r>
        <w:rPr>
          <w:rFonts w:ascii="Consolas" w:hAnsi="Consolas" w:eastAsia="Consolas" w:cs="Consolas"/>
          <w:b/>
          <w:color w:val="A9701C"/>
          <w:sz w:val="16"/>
        </w:rPr>
        <w:t xml:space="preserve">HI  </w:t>
      </w:r>
      <w:r>
        <w:rPr>
          <w:rFonts w:ascii="Nirmala UI" w:hAnsi="Nirmala UI" w:eastAsia="Nirmala UI" w:cs="Nirmala UI"/>
          <w:color w:val="241C15"/>
          <w:sz w:val="21"/>
        </w:rPr>
        <w:t>प्रत्येक राशि 10 भागों (3° प्रत्येक) में बटती है। नवांश की तरह यह एक सूत्र में नहीं समटता — विषम (सम-संख्या) राशियां (मेष, मिथुन, सिंह, तुला, धनु, कुंभ) खुद से गिनती हैं; सम (सम-संख्या) राशियां (वृषभ, कर्क, कन्या, वृश्चिक, मकर, मीन) खुद से नहीं बल्कि 9वीं राशि से शुरू करती हैं।</w:t>
      </w:r>
    </w:p>
    <w:p>
      <w:pPr>
        <w:spacing w:after="240" w:before="0"/>
        <w:ind w:left="142"/>
      </w:pPr>
      <w:r>
        <w:rPr>
          <w:rFonts w:ascii="Consolas" w:hAnsi="Consolas" w:eastAsia="Consolas" w:cs="Consolas"/>
          <w:b/>
          <w:color w:val="A9701C"/>
          <w:sz w:val="16"/>
        </w:rPr>
        <w:t xml:space="preserve">HG  </w:t>
      </w:r>
      <w:r>
        <w:rPr>
          <w:rFonts w:ascii="Garamond" w:hAnsi="Garamond" w:eastAsia="Garamond" w:cs="Garamond"/>
          <w:color w:val="6B5D4F"/>
          <w:sz w:val="21"/>
        </w:rPr>
        <w:t>Har sign 10 parts (3° each) mein bantti hai. Odd signs (Aries, Gemini, Leo, Libra, Sagittarius, Aquarius) khud se count karti hain; even signs (Taurus, Cancer, Virgo, Scorpio, Capricorn, Pisces) 9th sign se.</w:t>
      </w:r>
    </w:p>
    <w:p>
      <w:pPr>
        <w:spacing w:after="200" w:before="80"/>
        <w:ind w:left="170"/>
        <w:shd w:val="clear" w:color="auto" w:fill="2E2620"/>
      </w:pPr>
      <w:r>
        <w:rPr>
          <w:rFonts w:ascii="Consolas" w:hAnsi="Consolas" w:eastAsia="Consolas" w:cs="Consolas"/>
          <w:color w:val="F2E9DC"/>
          <w:sz w:val="20"/>
        </w:rPr>
        <w:t>rāśi = floor(longitude / 30)</w:t>
      </w:r>
      <w:r>
        <w:rPr>
          <w:rFonts w:ascii="Consolas" w:hAnsi="Consolas" w:eastAsia="Consolas" w:cs="Consolas"/>
          <w:color w:val="F2E9DC"/>
          <w:sz w:val="20"/>
        </w:rPr>
        <w:br/>
        <w:t>part = floor((longitude mod 30) / 3)</w:t>
      </w:r>
      <w:r>
        <w:rPr>
          <w:rFonts w:ascii="Consolas" w:hAnsi="Consolas" w:eastAsia="Consolas" w:cs="Consolas"/>
          <w:color w:val="F2E9DC"/>
          <w:sz w:val="20"/>
        </w:rPr>
        <w:br/>
        <w:t>start = rāśi if rāśi is even-indexed (0-based) else (rāśi + 8) mod 12</w:t>
      </w:r>
      <w:r>
        <w:rPr>
          <w:rFonts w:ascii="Consolas" w:hAnsi="Consolas" w:eastAsia="Consolas" w:cs="Consolas"/>
          <w:color w:val="F2E9DC"/>
          <w:sz w:val="20"/>
        </w:rPr>
        <w:br/>
        <w:t>D10 sign = (start + part) mod 12</w:t>
      </w:r>
    </w:p>
    <w:p>
      <w:pPr>
        <w:spacing w:before="160" w:after="40"/>
      </w:pPr>
      <w:r>
        <w:rPr>
          <w:rFonts w:ascii="Garamond" w:hAnsi="Garamond" w:eastAsia="Garamond" w:cs="Garamond"/>
          <w:b/>
          <w:color w:val="7A3B2E"/>
          <w:sz w:val="21"/>
        </w:rPr>
        <w:t xml:space="preserve">✦ Worked example — Person A's Lagna  ·  </w:t>
      </w:r>
      <w:r>
        <w:rPr>
          <w:rFonts w:ascii="Nirmala UI" w:hAnsi="Nirmala UI" w:eastAsia="Nirmala UI" w:cs="Nirmala UI"/>
          <w:b/>
          <w:color w:val="7A3B2E"/>
          <w:sz w:val="21"/>
        </w:rPr>
        <w:t>उदाहरण — व्यक्ति A का लग्न</w:t>
      </w:r>
    </w:p>
    <w:tbl>
      <w:tblPr>
        <w:tblW w:type="auto" w:w="0"/>
        <w:tblLook w:firstColumn="1" w:firstRow="1" w:lastColumn="0" w:lastRow="0" w:noHBand="0" w:noVBand="1" w:val="04A0"/>
        <w:tblBorders>
          <w:top w:val="single" w:sz="4" w:space="0" w:color="E4D9C8"/>
          <w:left w:val="single" w:sz="4" w:space="0" w:color="E4D9C8"/>
          <w:bottom w:val="single" w:sz="4" w:space="0" w:color="E4D9C8"/>
          <w:right w:val="single" w:sz="4" w:space="0" w:color="E4D9C8"/>
          <w:insideH w:val="single" w:sz="4" w:space="0" w:color="E4D9C8"/>
          <w:insideV w:val="single" w:sz="4" w:space="0" w:color="E4D9C8"/>
        </w:tblBorders>
      </w:tblPr>
      <w:tblGrid>
        <w:gridCol w:w="4730"/>
        <w:gridCol w:w="4730"/>
      </w:tblGrid>
      <w:tr>
        <w:tc>
          <w:tcPr>
            <w:tcW w:type="dxa" w:w="3024"/>
            <w:shd w:val="clear" w:color="auto" w:fill="FFFFFF"/>
          </w:tcPr>
          <w:p>
            <w:r>
              <w:rPr>
                <w:rFonts w:ascii="Garamond" w:hAnsi="Garamond" w:eastAsia="Garamond" w:cs="Garamond"/>
                <w:color w:val="6B5D4F"/>
                <w:sz w:val="20"/>
              </w:rPr>
              <w:t>Lagna longitude</w:t>
            </w:r>
          </w:p>
        </w:tc>
        <w:tc>
          <w:tcPr>
            <w:tcW w:type="dxa" w:w="4730"/>
            <w:shd w:val="clear" w:color="auto" w:fill="FFFFFF"/>
          </w:tcPr>
          <w:p>
            <w:r>
              <w:rPr>
                <w:rFonts w:ascii="Consolas" w:hAnsi="Consolas" w:eastAsia="Consolas" w:cs="Consolas"/>
                <w:color w:val="241C15"/>
                <w:sz w:val="20"/>
              </w:rPr>
              <w:t>268.2994°</w:t>
            </w:r>
          </w:p>
        </w:tc>
      </w:tr>
      <w:tr>
        <w:tc>
          <w:tcPr>
            <w:tcW w:type="dxa" w:w="3024"/>
            <w:shd w:val="clear" w:color="auto" w:fill="FFFFFF"/>
          </w:tcPr>
          <w:p>
            <w:r>
              <w:rPr>
                <w:rFonts w:ascii="Garamond" w:hAnsi="Garamond" w:eastAsia="Garamond" w:cs="Garamond"/>
                <w:color w:val="6B5D4F"/>
                <w:sz w:val="20"/>
              </w:rPr>
              <w:t>rāśi</w:t>
            </w:r>
          </w:p>
        </w:tc>
        <w:tc>
          <w:tcPr>
            <w:tcW w:type="dxa" w:w="4730"/>
            <w:shd w:val="clear" w:color="auto" w:fill="FFFFFF"/>
          </w:tcPr>
          <w:p>
            <w:r>
              <w:rPr>
                <w:rFonts w:ascii="Consolas" w:hAnsi="Consolas" w:eastAsia="Consolas" w:cs="Consolas"/>
                <w:color w:val="241C15"/>
                <w:sz w:val="20"/>
              </w:rPr>
              <w:t>8 (Sagittarius, an odd-numbered sign → counts from itself)</w:t>
            </w:r>
          </w:p>
        </w:tc>
      </w:tr>
      <w:tr>
        <w:tc>
          <w:tcPr>
            <w:tcW w:type="dxa" w:w="3024"/>
            <w:shd w:val="clear" w:color="auto" w:fill="FFFFFF"/>
          </w:tcPr>
          <w:p>
            <w:r>
              <w:rPr>
                <w:rFonts w:ascii="Garamond" w:hAnsi="Garamond" w:eastAsia="Garamond" w:cs="Garamond"/>
                <w:color w:val="6B5D4F"/>
                <w:sz w:val="20"/>
              </w:rPr>
              <w:t>degree in sign</w:t>
            </w:r>
          </w:p>
        </w:tc>
        <w:tc>
          <w:tcPr>
            <w:tcW w:type="dxa" w:w="4730"/>
            <w:shd w:val="clear" w:color="auto" w:fill="FFFFFF"/>
          </w:tcPr>
          <w:p>
            <w:r>
              <w:rPr>
                <w:rFonts w:ascii="Consolas" w:hAnsi="Consolas" w:eastAsia="Consolas" w:cs="Consolas"/>
                <w:color w:val="241C15"/>
                <w:sz w:val="20"/>
              </w:rPr>
              <w:t>268.2994 − 240 = 28.2994°</w:t>
            </w:r>
          </w:p>
        </w:tc>
      </w:tr>
      <w:tr>
        <w:tc>
          <w:tcPr>
            <w:tcW w:type="dxa" w:w="3024"/>
            <w:shd w:val="clear" w:color="auto" w:fill="FFFFFF"/>
          </w:tcPr>
          <w:p>
            <w:r>
              <w:rPr>
                <w:rFonts w:ascii="Garamond" w:hAnsi="Garamond" w:eastAsia="Garamond" w:cs="Garamond"/>
                <w:color w:val="6B5D4F"/>
                <w:sz w:val="20"/>
              </w:rPr>
              <w:t>part</w:t>
            </w:r>
          </w:p>
        </w:tc>
        <w:tc>
          <w:tcPr>
            <w:tcW w:type="dxa" w:w="4730"/>
            <w:shd w:val="clear" w:color="auto" w:fill="FFFFFF"/>
          </w:tcPr>
          <w:p>
            <w:r>
              <w:rPr>
                <w:rFonts w:ascii="Consolas" w:hAnsi="Consolas" w:eastAsia="Consolas" w:cs="Consolas"/>
                <w:color w:val="241C15"/>
                <w:sz w:val="20"/>
              </w:rPr>
              <w:t>floor(28.2994 / 3) = 9</w:t>
            </w:r>
          </w:p>
        </w:tc>
      </w:tr>
      <w:tr>
        <w:tc>
          <w:tcPr>
            <w:tcW w:type="dxa" w:w="3024"/>
            <w:shd w:val="clear" w:color="auto" w:fill="FFFFFF"/>
          </w:tcPr>
          <w:p>
            <w:r>
              <w:rPr>
                <w:rFonts w:ascii="Garamond" w:hAnsi="Garamond" w:eastAsia="Garamond" w:cs="Garamond"/>
                <w:color w:val="6B5D4F"/>
                <w:sz w:val="20"/>
              </w:rPr>
              <w:t>D10 sign</w:t>
            </w:r>
          </w:p>
        </w:tc>
        <w:tc>
          <w:tcPr>
            <w:tcW w:type="dxa" w:w="4730"/>
            <w:shd w:val="clear" w:color="auto" w:fill="FFFFFF"/>
          </w:tcPr>
          <w:p>
            <w:r>
              <w:rPr>
                <w:rFonts w:ascii="Consolas" w:hAnsi="Consolas" w:eastAsia="Consolas" w:cs="Consolas"/>
                <w:color w:val="241C15"/>
                <w:sz w:val="20"/>
              </w:rPr>
              <w:t>(8 + 9) mod 12 = 17 mod 12 = 5  →  Virgo</w:t>
            </w:r>
          </w:p>
        </w:tc>
      </w:tr>
    </w:tbl>
    <w:p>
      <w:pPr>
        <w:spacing w:after="120"/>
      </w:pPr>
    </w:p>
    <w:p>
      <w:pPr>
        <w:spacing w:after="160" w:before="0"/>
      </w:pPr>
      <w:r>
        <w:rPr>
          <w:rFonts w:ascii="Garamond" w:hAnsi="Garamond" w:eastAsia="Garamond" w:cs="Garamond"/>
          <w:b w:val="0"/>
          <w:i/>
          <w:color w:val="6B5D4F"/>
          <w:sz w:val="20"/>
        </w:rPr>
        <w:t>Person A's D1 Lagna is Sagittarius; the D10 Lagna, computed above, comes out to Virgo — a genuinely different chart, as it should be.</w:t>
      </w:r>
    </w:p>
    <w:p>
      <w:r>
        <w:br w:type="page"/>
      </w:r>
    </w:p>
    <w:p>
      <w:pPr>
        <w:keepNext/>
        <w:spacing w:before="520" w:after="40"/>
        <w:pBdr>
          <w:bottom w:val="single" w:sz="6" w:space="4" w:color="E4D9C8"/>
        </w:pBdr>
      </w:pPr>
      <w:r>
        <w:rPr>
          <w:rFonts w:ascii="Cambria" w:hAnsi="Cambria" w:eastAsia="Cambria" w:cs="Cambria"/>
          <w:b/>
          <w:color w:val="A9701C"/>
          <w:sz w:val="34"/>
        </w:rPr>
        <w:t xml:space="preserve">4.  </w:t>
      </w:r>
      <w:r>
        <w:rPr>
          <w:rFonts w:ascii="Cambria" w:hAnsi="Cambria" w:eastAsia="Cambria" w:cs="Cambria"/>
          <w:b/>
          <w:color w:val="241C15"/>
          <w:sz w:val="34"/>
        </w:rPr>
        <w:t>Vimśottarī Daśā</w:t>
      </w:r>
    </w:p>
    <w:p>
      <w:pPr>
        <w:spacing w:after="160" w:before="40"/>
      </w:pPr>
      <w:r>
        <w:rPr>
          <w:rFonts w:ascii="Nirmala UI" w:hAnsi="Nirmala UI" w:eastAsia="Nirmala UI" w:cs="Nirmala UI"/>
          <w:i/>
          <w:color w:val="6B5D4F"/>
          <w:sz w:val="24"/>
        </w:rPr>
        <w:t>विंशोत्तरी दशा</w:t>
      </w:r>
    </w:p>
    <w:p>
      <w:pPr>
        <w:spacing w:after="200"/>
        <w:shd w:val="clear" w:color="auto" w:fill="F3ECE0"/>
      </w:pPr>
      <w:r>
        <w:rPr>
          <w:rFonts w:ascii="Consolas" w:hAnsi="Consolas" w:eastAsia="Consolas" w:cs="Consolas"/>
          <w:color w:val="6B5D4F"/>
          <w:sz w:val="17"/>
        </w:rPr>
        <w:t>app/astro/dasha.py</w:t>
      </w:r>
    </w:p>
    <w:p>
      <w:pPr>
        <w:spacing w:after="60" w:before="0"/>
        <w:ind w:left="142"/>
      </w:pPr>
      <w:r>
        <w:rPr>
          <w:rFonts w:ascii="Consolas" w:hAnsi="Consolas" w:eastAsia="Consolas" w:cs="Consolas"/>
          <w:b/>
          <w:color w:val="A9701C"/>
          <w:sz w:val="16"/>
        </w:rPr>
        <w:t xml:space="preserve">EN  </w:t>
      </w:r>
      <w:r>
        <w:rPr>
          <w:rFonts w:ascii="Garamond" w:hAnsi="Garamond" w:eastAsia="Garamond" w:cs="Garamond"/>
          <w:color w:val="241C15"/>
          <w:sz w:val="21"/>
        </w:rPr>
        <w:t>The Vimśottarī system (per Bṛhat Parāśara Horā Śāstra) divides life into a repeating 120-year cycle of nine planetary Mahādaśās ("great periods"), always in the same fixed order. Which lord's period is running at any given moment is a pure function of the Moon's nakshatra at birth — nothing else about the chart matters for this calculation. Each of the 27 nakshatras is ruled by one of the 9 lords (the sequence below repeated 3 times, 9×3=27); the Moon's nakshatra at birth fixes the first Mahādaśā lord, and how far through that nakshatra the Moon had already travelled (as a fraction) fixes how much of that lord's full nominal span is already spent before birth — the balance of daśā is what actually runs from birth.</w:t>
      </w:r>
    </w:p>
    <w:p>
      <w:pPr>
        <w:spacing w:after="60" w:before="0"/>
        <w:ind w:left="142"/>
      </w:pPr>
      <w:r>
        <w:rPr>
          <w:rFonts w:ascii="Consolas" w:hAnsi="Consolas" w:eastAsia="Consolas" w:cs="Consolas"/>
          <w:b/>
          <w:color w:val="A9701C"/>
          <w:sz w:val="16"/>
        </w:rPr>
        <w:t xml:space="preserve">HI  </w:t>
      </w:r>
      <w:r>
        <w:rPr>
          <w:rFonts w:ascii="Nirmala UI" w:hAnsi="Nirmala UI" w:eastAsia="Nirmala UI" w:cs="Nirmala UI"/>
          <w:color w:val="241C15"/>
          <w:sz w:val="21"/>
        </w:rPr>
        <w:t>विंशोत्तरी पद्धति (बृहत् पाराशर होरा शास्त्र के अनुसार) जीवन को 120 वर्ष के एक आवर्ती चक्र में बांटती है, जिसमें 9 ग्रहों की महादशा हमेशा एक ही निश्चित क्रम में आती है। किस समय कौन सी महादशा चल रही है, यह केवल जन्म के समय चंद्रमा के नक्षत्र पर निर्भर करता है — कुंडली की कोई और बात इसमें मायने नहीं रखती। 27 नक्षत्रों में से हर एक का स्वामी इन्हीं 9 ग्रहों में से कोई एक है (नीचे दिया क्रम 3 बार दोहराया जाता है, 9×3=27); जन्म के समय चंद्रमा जिस नक्षत्र में हो, उसका स्वामी पहली महादशा का स्वामी बनता है; चंद्रमा जन्म समय उस नक्षत्र में कितना चल चुका था (भाग के रूप में), इससे यह तय होता है कि जन्म से पहले उस स्वामी की कितनी अवधि पहले ही बीत चुकी थी — बची हुई अवधि ही जन्म से वास्तव में चलती है (भुक्त दशा/balance of daśā)।</w:t>
      </w:r>
    </w:p>
    <w:p>
      <w:pPr>
        <w:spacing w:after="240" w:before="0"/>
        <w:ind w:left="142"/>
      </w:pPr>
      <w:r>
        <w:rPr>
          <w:rFonts w:ascii="Consolas" w:hAnsi="Consolas" w:eastAsia="Consolas" w:cs="Consolas"/>
          <w:b/>
          <w:color w:val="A9701C"/>
          <w:sz w:val="16"/>
        </w:rPr>
        <w:t xml:space="preserve">HG  </w:t>
      </w:r>
      <w:r>
        <w:rPr>
          <w:rFonts w:ascii="Garamond" w:hAnsi="Garamond" w:eastAsia="Garamond" w:cs="Garamond"/>
          <w:color w:val="6B5D4F"/>
          <w:sz w:val="21"/>
        </w:rPr>
        <w:t>Vimshottari mein 120 saal ka cycle hai, 9 grahon ki Mahadasha hamesha same fixed order mein. Kaunsi Mahadasha chal rahi hai, yeh sirf Moon ke birth-nakshatra par depend karta hai. Moon jitna us nakshatra mein already travel kar chuka tha (fraction mein), utna hissa pehli Mahadasha ka birth se pehle hi 'consume' ho chuka — jo bacha, wahi 'balance of dasha' hai jo actually chalta hai.</w:t>
      </w:r>
    </w:p>
    <w:tbl>
      <w:tblPr>
        <w:tblW w:type="auto" w:w="0"/>
        <w:jc w:val="left"/>
        <w:tblLook w:firstColumn="1" w:firstRow="1" w:lastColumn="0" w:lastRow="0" w:noHBand="0" w:noVBand="1" w:val="04A0"/>
        <w:tblBorders>
          <w:top w:val="single" w:sz="4" w:space="0" w:color="E4D9C8"/>
          <w:left w:val="single" w:sz="4" w:space="0" w:color="E4D9C8"/>
          <w:bottom w:val="single" w:sz="4" w:space="0" w:color="E4D9C8"/>
          <w:right w:val="single" w:sz="4" w:space="0" w:color="E4D9C8"/>
          <w:insideH w:val="single" w:sz="4" w:space="0" w:color="E4D9C8"/>
          <w:insideV w:val="single" w:sz="4" w:space="0" w:color="E4D9C8"/>
        </w:tblBorders>
      </w:tblPr>
      <w:tblGrid>
        <w:gridCol w:w="3154"/>
        <w:gridCol w:w="3154"/>
        <w:gridCol w:w="3154"/>
      </w:tblGrid>
      <w:tr>
        <w:tc>
          <w:tcPr>
            <w:tcW w:type="dxa" w:w="3154"/>
            <w:shd w:val="clear" w:color="auto" w:fill="FFFFFF"/>
          </w:tcPr>
          <w:p>
            <w:pPr>
              <w:jc w:val="right"/>
            </w:pPr>
            <w:r>
              <w:rPr>
                <w:rFonts w:ascii="Garamond" w:hAnsi="Garamond" w:eastAsia="Garamond" w:cs="Garamond"/>
                <w:b/>
                <w:color w:val="6B5D4F"/>
                <w:sz w:val="17"/>
              </w:rPr>
              <w:t>Order</w:t>
            </w:r>
          </w:p>
        </w:tc>
        <w:tc>
          <w:tcPr>
            <w:tcW w:type="dxa" w:w="3154"/>
            <w:shd w:val="clear" w:color="auto" w:fill="FFFFFF"/>
          </w:tcPr>
          <w:p>
            <w:r>
              <w:rPr>
                <w:rFonts w:ascii="Garamond" w:hAnsi="Garamond" w:eastAsia="Garamond" w:cs="Garamond"/>
                <w:b/>
                <w:color w:val="6B5D4F"/>
                <w:sz w:val="17"/>
              </w:rPr>
              <w:t>Lord (ग्रह)</w:t>
            </w:r>
          </w:p>
        </w:tc>
        <w:tc>
          <w:tcPr>
            <w:tcW w:type="dxa" w:w="3154"/>
            <w:shd w:val="clear" w:color="auto" w:fill="FFFFFF"/>
          </w:tcPr>
          <w:p>
            <w:pPr>
              <w:jc w:val="right"/>
            </w:pPr>
            <w:r>
              <w:rPr>
                <w:rFonts w:ascii="Garamond" w:hAnsi="Garamond" w:eastAsia="Garamond" w:cs="Garamond"/>
                <w:b/>
                <w:color w:val="6B5D4F"/>
                <w:sz w:val="17"/>
              </w:rPr>
              <w:t>Years</w:t>
            </w:r>
          </w:p>
        </w:tc>
      </w:tr>
      <w:tr>
        <w:tc>
          <w:tcPr>
            <w:tcW w:type="dxa" w:w="3154"/>
          </w:tcPr>
          <w:p>
            <w:pPr>
              <w:jc w:val="right"/>
            </w:pPr>
            <w:r>
              <w:rPr>
                <w:rFonts w:ascii="Garamond" w:hAnsi="Garamond" w:eastAsia="Garamond" w:cs="Garamond"/>
                <w:color w:val="241C15"/>
                <w:sz w:val="19"/>
              </w:rPr>
              <w:t>1</w:t>
            </w:r>
          </w:p>
        </w:tc>
        <w:tc>
          <w:tcPr>
            <w:tcW w:type="dxa" w:w="3154"/>
          </w:tcPr>
          <w:p>
            <w:r>
              <w:rPr>
                <w:rFonts w:ascii="Garamond" w:hAnsi="Garamond" w:eastAsia="Garamond" w:cs="Garamond"/>
                <w:color w:val="241C15"/>
                <w:sz w:val="19"/>
              </w:rPr>
              <w:t>Ketu (केतु)</w:t>
            </w:r>
          </w:p>
        </w:tc>
        <w:tc>
          <w:tcPr>
            <w:tcW w:type="dxa" w:w="3154"/>
          </w:tcPr>
          <w:p>
            <w:pPr>
              <w:jc w:val="right"/>
            </w:pPr>
            <w:r>
              <w:rPr>
                <w:rFonts w:ascii="Garamond" w:hAnsi="Garamond" w:eastAsia="Garamond" w:cs="Garamond"/>
                <w:color w:val="241C15"/>
                <w:sz w:val="19"/>
              </w:rPr>
              <w:t>7</w:t>
            </w:r>
          </w:p>
        </w:tc>
      </w:tr>
      <w:tr>
        <w:tc>
          <w:tcPr>
            <w:tcW w:type="dxa" w:w="3154"/>
          </w:tcPr>
          <w:p>
            <w:pPr>
              <w:jc w:val="right"/>
            </w:pPr>
            <w:r>
              <w:rPr>
                <w:rFonts w:ascii="Garamond" w:hAnsi="Garamond" w:eastAsia="Garamond" w:cs="Garamond"/>
                <w:color w:val="241C15"/>
                <w:sz w:val="19"/>
              </w:rPr>
              <w:t>2</w:t>
            </w:r>
          </w:p>
        </w:tc>
        <w:tc>
          <w:tcPr>
            <w:tcW w:type="dxa" w:w="3154"/>
          </w:tcPr>
          <w:p>
            <w:r>
              <w:rPr>
                <w:rFonts w:ascii="Garamond" w:hAnsi="Garamond" w:eastAsia="Garamond" w:cs="Garamond"/>
                <w:color w:val="241C15"/>
                <w:sz w:val="19"/>
              </w:rPr>
              <w:t>Venus (शुक्र)</w:t>
            </w:r>
          </w:p>
        </w:tc>
        <w:tc>
          <w:tcPr>
            <w:tcW w:type="dxa" w:w="3154"/>
          </w:tcPr>
          <w:p>
            <w:pPr>
              <w:jc w:val="right"/>
            </w:pPr>
            <w:r>
              <w:rPr>
                <w:rFonts w:ascii="Garamond" w:hAnsi="Garamond" w:eastAsia="Garamond" w:cs="Garamond"/>
                <w:color w:val="241C15"/>
                <w:sz w:val="19"/>
              </w:rPr>
              <w:t>20</w:t>
            </w:r>
          </w:p>
        </w:tc>
      </w:tr>
      <w:tr>
        <w:tc>
          <w:tcPr>
            <w:tcW w:type="dxa" w:w="3154"/>
          </w:tcPr>
          <w:p>
            <w:pPr>
              <w:jc w:val="right"/>
            </w:pPr>
            <w:r>
              <w:rPr>
                <w:rFonts w:ascii="Garamond" w:hAnsi="Garamond" w:eastAsia="Garamond" w:cs="Garamond"/>
                <w:color w:val="241C15"/>
                <w:sz w:val="19"/>
              </w:rPr>
              <w:t>3</w:t>
            </w:r>
          </w:p>
        </w:tc>
        <w:tc>
          <w:tcPr>
            <w:tcW w:type="dxa" w:w="3154"/>
          </w:tcPr>
          <w:p>
            <w:r>
              <w:rPr>
                <w:rFonts w:ascii="Garamond" w:hAnsi="Garamond" w:eastAsia="Garamond" w:cs="Garamond"/>
                <w:color w:val="241C15"/>
                <w:sz w:val="19"/>
              </w:rPr>
              <w:t>Sun (सूर्य)</w:t>
            </w:r>
          </w:p>
        </w:tc>
        <w:tc>
          <w:tcPr>
            <w:tcW w:type="dxa" w:w="3154"/>
          </w:tcPr>
          <w:p>
            <w:pPr>
              <w:jc w:val="right"/>
            </w:pPr>
            <w:r>
              <w:rPr>
                <w:rFonts w:ascii="Garamond" w:hAnsi="Garamond" w:eastAsia="Garamond" w:cs="Garamond"/>
                <w:color w:val="241C15"/>
                <w:sz w:val="19"/>
              </w:rPr>
              <w:t>6</w:t>
            </w:r>
          </w:p>
        </w:tc>
      </w:tr>
      <w:tr>
        <w:tc>
          <w:tcPr>
            <w:tcW w:type="dxa" w:w="3154"/>
          </w:tcPr>
          <w:p>
            <w:pPr>
              <w:jc w:val="right"/>
            </w:pPr>
            <w:r>
              <w:rPr>
                <w:rFonts w:ascii="Garamond" w:hAnsi="Garamond" w:eastAsia="Garamond" w:cs="Garamond"/>
                <w:color w:val="241C15"/>
                <w:sz w:val="19"/>
              </w:rPr>
              <w:t>4</w:t>
            </w:r>
          </w:p>
        </w:tc>
        <w:tc>
          <w:tcPr>
            <w:tcW w:type="dxa" w:w="3154"/>
          </w:tcPr>
          <w:p>
            <w:r>
              <w:rPr>
                <w:rFonts w:ascii="Garamond" w:hAnsi="Garamond" w:eastAsia="Garamond" w:cs="Garamond"/>
                <w:color w:val="241C15"/>
                <w:sz w:val="19"/>
              </w:rPr>
              <w:t>Moon (चंद्र)</w:t>
            </w:r>
          </w:p>
        </w:tc>
        <w:tc>
          <w:tcPr>
            <w:tcW w:type="dxa" w:w="3154"/>
          </w:tcPr>
          <w:p>
            <w:pPr>
              <w:jc w:val="right"/>
            </w:pPr>
            <w:r>
              <w:rPr>
                <w:rFonts w:ascii="Garamond" w:hAnsi="Garamond" w:eastAsia="Garamond" w:cs="Garamond"/>
                <w:color w:val="241C15"/>
                <w:sz w:val="19"/>
              </w:rPr>
              <w:t>10</w:t>
            </w:r>
          </w:p>
        </w:tc>
      </w:tr>
      <w:tr>
        <w:tc>
          <w:tcPr>
            <w:tcW w:type="dxa" w:w="3154"/>
          </w:tcPr>
          <w:p>
            <w:pPr>
              <w:jc w:val="right"/>
            </w:pPr>
            <w:r>
              <w:rPr>
                <w:rFonts w:ascii="Garamond" w:hAnsi="Garamond" w:eastAsia="Garamond" w:cs="Garamond"/>
                <w:color w:val="241C15"/>
                <w:sz w:val="19"/>
              </w:rPr>
              <w:t>5</w:t>
            </w:r>
          </w:p>
        </w:tc>
        <w:tc>
          <w:tcPr>
            <w:tcW w:type="dxa" w:w="3154"/>
          </w:tcPr>
          <w:p>
            <w:r>
              <w:rPr>
                <w:rFonts w:ascii="Garamond" w:hAnsi="Garamond" w:eastAsia="Garamond" w:cs="Garamond"/>
                <w:color w:val="241C15"/>
                <w:sz w:val="19"/>
              </w:rPr>
              <w:t>Mars (मंगल)</w:t>
            </w:r>
          </w:p>
        </w:tc>
        <w:tc>
          <w:tcPr>
            <w:tcW w:type="dxa" w:w="3154"/>
          </w:tcPr>
          <w:p>
            <w:pPr>
              <w:jc w:val="right"/>
            </w:pPr>
            <w:r>
              <w:rPr>
                <w:rFonts w:ascii="Garamond" w:hAnsi="Garamond" w:eastAsia="Garamond" w:cs="Garamond"/>
                <w:color w:val="241C15"/>
                <w:sz w:val="19"/>
              </w:rPr>
              <w:t>7</w:t>
            </w:r>
          </w:p>
        </w:tc>
      </w:tr>
      <w:tr>
        <w:tc>
          <w:tcPr>
            <w:tcW w:type="dxa" w:w="3154"/>
          </w:tcPr>
          <w:p>
            <w:pPr>
              <w:jc w:val="right"/>
            </w:pPr>
            <w:r>
              <w:rPr>
                <w:rFonts w:ascii="Garamond" w:hAnsi="Garamond" w:eastAsia="Garamond" w:cs="Garamond"/>
                <w:color w:val="241C15"/>
                <w:sz w:val="19"/>
              </w:rPr>
              <w:t>6</w:t>
            </w:r>
          </w:p>
        </w:tc>
        <w:tc>
          <w:tcPr>
            <w:tcW w:type="dxa" w:w="3154"/>
          </w:tcPr>
          <w:p>
            <w:r>
              <w:rPr>
                <w:rFonts w:ascii="Garamond" w:hAnsi="Garamond" w:eastAsia="Garamond" w:cs="Garamond"/>
                <w:color w:val="241C15"/>
                <w:sz w:val="19"/>
              </w:rPr>
              <w:t>Rāhu (राहु)</w:t>
            </w:r>
          </w:p>
        </w:tc>
        <w:tc>
          <w:tcPr>
            <w:tcW w:type="dxa" w:w="3154"/>
          </w:tcPr>
          <w:p>
            <w:pPr>
              <w:jc w:val="right"/>
            </w:pPr>
            <w:r>
              <w:rPr>
                <w:rFonts w:ascii="Garamond" w:hAnsi="Garamond" w:eastAsia="Garamond" w:cs="Garamond"/>
                <w:color w:val="241C15"/>
                <w:sz w:val="19"/>
              </w:rPr>
              <w:t>18</w:t>
            </w:r>
          </w:p>
        </w:tc>
      </w:tr>
      <w:tr>
        <w:tc>
          <w:tcPr>
            <w:tcW w:type="dxa" w:w="3154"/>
          </w:tcPr>
          <w:p>
            <w:pPr>
              <w:jc w:val="right"/>
            </w:pPr>
            <w:r>
              <w:rPr>
                <w:rFonts w:ascii="Garamond" w:hAnsi="Garamond" w:eastAsia="Garamond" w:cs="Garamond"/>
                <w:color w:val="241C15"/>
                <w:sz w:val="19"/>
              </w:rPr>
              <w:t>7</w:t>
            </w:r>
          </w:p>
        </w:tc>
        <w:tc>
          <w:tcPr>
            <w:tcW w:type="dxa" w:w="3154"/>
          </w:tcPr>
          <w:p>
            <w:r>
              <w:rPr>
                <w:rFonts w:ascii="Garamond" w:hAnsi="Garamond" w:eastAsia="Garamond" w:cs="Garamond"/>
                <w:color w:val="241C15"/>
                <w:sz w:val="19"/>
              </w:rPr>
              <w:t>Jupiter (गुरु)</w:t>
            </w:r>
          </w:p>
        </w:tc>
        <w:tc>
          <w:tcPr>
            <w:tcW w:type="dxa" w:w="3154"/>
          </w:tcPr>
          <w:p>
            <w:pPr>
              <w:jc w:val="right"/>
            </w:pPr>
            <w:r>
              <w:rPr>
                <w:rFonts w:ascii="Garamond" w:hAnsi="Garamond" w:eastAsia="Garamond" w:cs="Garamond"/>
                <w:color w:val="241C15"/>
                <w:sz w:val="19"/>
              </w:rPr>
              <w:t>16</w:t>
            </w:r>
          </w:p>
        </w:tc>
      </w:tr>
      <w:tr>
        <w:tc>
          <w:tcPr>
            <w:tcW w:type="dxa" w:w="3154"/>
          </w:tcPr>
          <w:p>
            <w:pPr>
              <w:jc w:val="right"/>
            </w:pPr>
            <w:r>
              <w:rPr>
                <w:rFonts w:ascii="Garamond" w:hAnsi="Garamond" w:eastAsia="Garamond" w:cs="Garamond"/>
                <w:color w:val="241C15"/>
                <w:sz w:val="19"/>
              </w:rPr>
              <w:t>8</w:t>
            </w:r>
          </w:p>
        </w:tc>
        <w:tc>
          <w:tcPr>
            <w:tcW w:type="dxa" w:w="3154"/>
          </w:tcPr>
          <w:p>
            <w:r>
              <w:rPr>
                <w:rFonts w:ascii="Garamond" w:hAnsi="Garamond" w:eastAsia="Garamond" w:cs="Garamond"/>
                <w:color w:val="241C15"/>
                <w:sz w:val="19"/>
              </w:rPr>
              <w:t>Saturn (शनि)</w:t>
            </w:r>
          </w:p>
        </w:tc>
        <w:tc>
          <w:tcPr>
            <w:tcW w:type="dxa" w:w="3154"/>
          </w:tcPr>
          <w:p>
            <w:pPr>
              <w:jc w:val="right"/>
            </w:pPr>
            <w:r>
              <w:rPr>
                <w:rFonts w:ascii="Garamond" w:hAnsi="Garamond" w:eastAsia="Garamond" w:cs="Garamond"/>
                <w:color w:val="241C15"/>
                <w:sz w:val="19"/>
              </w:rPr>
              <w:t>19</w:t>
            </w:r>
          </w:p>
        </w:tc>
      </w:tr>
      <w:tr>
        <w:tc>
          <w:tcPr>
            <w:tcW w:type="dxa" w:w="3154"/>
          </w:tcPr>
          <w:p>
            <w:pPr>
              <w:jc w:val="right"/>
            </w:pPr>
            <w:r>
              <w:rPr>
                <w:rFonts w:ascii="Garamond" w:hAnsi="Garamond" w:eastAsia="Garamond" w:cs="Garamond"/>
                <w:color w:val="241C15"/>
                <w:sz w:val="19"/>
              </w:rPr>
              <w:t>9</w:t>
            </w:r>
          </w:p>
        </w:tc>
        <w:tc>
          <w:tcPr>
            <w:tcW w:type="dxa" w:w="3154"/>
          </w:tcPr>
          <w:p>
            <w:r>
              <w:rPr>
                <w:rFonts w:ascii="Garamond" w:hAnsi="Garamond" w:eastAsia="Garamond" w:cs="Garamond"/>
                <w:color w:val="241C15"/>
                <w:sz w:val="19"/>
              </w:rPr>
              <w:t>Mercury (बुध)</w:t>
            </w:r>
          </w:p>
        </w:tc>
        <w:tc>
          <w:tcPr>
            <w:tcW w:type="dxa" w:w="3154"/>
          </w:tcPr>
          <w:p>
            <w:pPr>
              <w:jc w:val="right"/>
            </w:pPr>
            <w:r>
              <w:rPr>
                <w:rFonts w:ascii="Garamond" w:hAnsi="Garamond" w:eastAsia="Garamond" w:cs="Garamond"/>
                <w:color w:val="241C15"/>
                <w:sz w:val="19"/>
              </w:rPr>
              <w:t>17</w:t>
            </w:r>
          </w:p>
        </w:tc>
      </w:tr>
      <w:tr>
        <w:tc>
          <w:tcPr>
            <w:tcW w:type="dxa" w:w="3154"/>
          </w:tcPr>
          <w:p>
            <w:pPr>
              <w:jc w:val="right"/>
            </w:pPr>
            <w:r>
              <w:rPr>
                <w:rFonts w:ascii="Garamond" w:hAnsi="Garamond" w:eastAsia="Garamond" w:cs="Garamond"/>
                <w:color w:val="241C15"/>
                <w:sz w:val="19"/>
              </w:rPr>
              <w:t>—</w:t>
            </w:r>
          </w:p>
        </w:tc>
        <w:tc>
          <w:tcPr>
            <w:tcW w:type="dxa" w:w="3154"/>
          </w:tcPr>
          <w:p>
            <w:r>
              <w:rPr>
                <w:rFonts w:ascii="Garamond" w:hAnsi="Garamond" w:eastAsia="Garamond" w:cs="Garamond"/>
                <w:color w:val="241C15"/>
                <w:sz w:val="19"/>
              </w:rPr>
              <w:t>Total</w:t>
            </w:r>
          </w:p>
        </w:tc>
        <w:tc>
          <w:tcPr>
            <w:tcW w:type="dxa" w:w="3154"/>
          </w:tcPr>
          <w:p>
            <w:pPr>
              <w:jc w:val="right"/>
            </w:pPr>
            <w:r>
              <w:rPr>
                <w:rFonts w:ascii="Garamond" w:hAnsi="Garamond" w:eastAsia="Garamond" w:cs="Garamond"/>
                <w:color w:val="241C15"/>
                <w:sz w:val="19"/>
              </w:rPr>
              <w:t>120</w:t>
            </w:r>
          </w:p>
        </w:tc>
      </w:tr>
    </w:tbl>
    <w:p>
      <w:pPr>
        <w:spacing w:after="80"/>
      </w:pPr>
    </w:p>
    <w:p>
      <w:pPr>
        <w:spacing w:after="200" w:before="80"/>
        <w:ind w:left="170"/>
        <w:shd w:val="clear" w:color="auto" w:fill="2E2620"/>
      </w:pPr>
      <w:r>
        <w:rPr>
          <w:rFonts w:ascii="Consolas" w:hAnsi="Consolas" w:eastAsia="Consolas" w:cs="Consolas"/>
          <w:color w:val="F2E9DC"/>
          <w:sz w:val="20"/>
        </w:rPr>
        <w:t>nakshatra_index = floor(moon_longitude / 13.333)</w:t>
      </w:r>
      <w:r>
        <w:rPr>
          <w:rFonts w:ascii="Consolas" w:hAnsi="Consolas" w:eastAsia="Consolas" w:cs="Consolas"/>
          <w:color w:val="F2E9DC"/>
          <w:sz w:val="20"/>
        </w:rPr>
        <w:br/>
        <w:t>elapsed_fraction = (moon_longitude mod 13.333) / 13.333</w:t>
      </w:r>
      <w:r>
        <w:rPr>
          <w:rFonts w:ascii="Consolas" w:hAnsi="Consolas" w:eastAsia="Consolas" w:cs="Consolas"/>
          <w:color w:val="F2E9DC"/>
          <w:sz w:val="20"/>
        </w:rPr>
        <w:br/>
        <w:t>first_lord = lord_of(nakshatra_index)</w:t>
      </w:r>
      <w:r>
        <w:rPr>
          <w:rFonts w:ascii="Consolas" w:hAnsi="Consolas" w:eastAsia="Consolas" w:cs="Consolas"/>
          <w:color w:val="F2E9DC"/>
          <w:sz w:val="20"/>
        </w:rPr>
        <w:br/>
        <w:t>balance_years = years[first_lord] × (1 − elapsed_fraction)</w:t>
      </w:r>
    </w:p>
    <w:p>
      <w:pPr>
        <w:spacing w:before="160" w:after="40"/>
      </w:pPr>
      <w:r>
        <w:rPr>
          <w:rFonts w:ascii="Garamond" w:hAnsi="Garamond" w:eastAsia="Garamond" w:cs="Garamond"/>
          <w:b/>
          <w:color w:val="7A3B2E"/>
          <w:sz w:val="21"/>
        </w:rPr>
        <w:t xml:space="preserve">✦ Worked example — Person A  ·  </w:t>
      </w:r>
      <w:r>
        <w:rPr>
          <w:rFonts w:ascii="Nirmala UI" w:hAnsi="Nirmala UI" w:eastAsia="Nirmala UI" w:cs="Nirmala UI"/>
          <w:b/>
          <w:color w:val="7A3B2E"/>
          <w:sz w:val="21"/>
        </w:rPr>
        <w:t>उदाहरण — व्यक्ति A</w:t>
      </w:r>
    </w:p>
    <w:tbl>
      <w:tblPr>
        <w:tblW w:type="auto" w:w="0"/>
        <w:tblLook w:firstColumn="1" w:firstRow="1" w:lastColumn="0" w:lastRow="0" w:noHBand="0" w:noVBand="1" w:val="04A0"/>
        <w:tblBorders>
          <w:top w:val="single" w:sz="4" w:space="0" w:color="E4D9C8"/>
          <w:left w:val="single" w:sz="4" w:space="0" w:color="E4D9C8"/>
          <w:bottom w:val="single" w:sz="4" w:space="0" w:color="E4D9C8"/>
          <w:right w:val="single" w:sz="4" w:space="0" w:color="E4D9C8"/>
          <w:insideH w:val="single" w:sz="4" w:space="0" w:color="E4D9C8"/>
          <w:insideV w:val="single" w:sz="4" w:space="0" w:color="E4D9C8"/>
        </w:tblBorders>
      </w:tblPr>
      <w:tblGrid>
        <w:gridCol w:w="4730"/>
        <w:gridCol w:w="4730"/>
      </w:tblGrid>
      <w:tr>
        <w:tc>
          <w:tcPr>
            <w:tcW w:type="dxa" w:w="3024"/>
            <w:shd w:val="clear" w:color="auto" w:fill="FFFFFF"/>
          </w:tcPr>
          <w:p>
            <w:r>
              <w:rPr>
                <w:rFonts w:ascii="Garamond" w:hAnsi="Garamond" w:eastAsia="Garamond" w:cs="Garamond"/>
                <w:color w:val="6B5D4F"/>
                <w:sz w:val="20"/>
              </w:rPr>
              <w:t>Moon longitude</w:t>
            </w:r>
          </w:p>
        </w:tc>
        <w:tc>
          <w:tcPr>
            <w:tcW w:type="dxa" w:w="4730"/>
            <w:shd w:val="clear" w:color="auto" w:fill="FFFFFF"/>
          </w:tcPr>
          <w:p>
            <w:r>
              <w:rPr>
                <w:rFonts w:ascii="Consolas" w:hAnsi="Consolas" w:eastAsia="Consolas" w:cs="Consolas"/>
                <w:color w:val="241C15"/>
                <w:sz w:val="20"/>
              </w:rPr>
              <w:t>259.7844°</w:t>
            </w:r>
          </w:p>
        </w:tc>
      </w:tr>
      <w:tr>
        <w:tc>
          <w:tcPr>
            <w:tcW w:type="dxa" w:w="3024"/>
            <w:shd w:val="clear" w:color="auto" w:fill="FFFFFF"/>
          </w:tcPr>
          <w:p>
            <w:r>
              <w:rPr>
                <w:rFonts w:ascii="Garamond" w:hAnsi="Garamond" w:eastAsia="Garamond" w:cs="Garamond"/>
                <w:color w:val="6B5D4F"/>
                <w:sz w:val="20"/>
              </w:rPr>
              <w:t>nakshatra_index</w:t>
            </w:r>
          </w:p>
        </w:tc>
        <w:tc>
          <w:tcPr>
            <w:tcW w:type="dxa" w:w="4730"/>
            <w:shd w:val="clear" w:color="auto" w:fill="FFFFFF"/>
          </w:tcPr>
          <w:p>
            <w:r>
              <w:rPr>
                <w:rFonts w:ascii="Consolas" w:hAnsi="Consolas" w:eastAsia="Consolas" w:cs="Consolas"/>
                <w:color w:val="241C15"/>
                <w:sz w:val="20"/>
              </w:rPr>
              <w:t>floor(259.7844/13.333) = 19  →  Purva Ashadha</w:t>
            </w:r>
          </w:p>
        </w:tc>
      </w:tr>
      <w:tr>
        <w:tc>
          <w:tcPr>
            <w:tcW w:type="dxa" w:w="3024"/>
            <w:shd w:val="clear" w:color="auto" w:fill="FFFFFF"/>
          </w:tcPr>
          <w:p>
            <w:r>
              <w:rPr>
                <w:rFonts w:ascii="Garamond" w:hAnsi="Garamond" w:eastAsia="Garamond" w:cs="Garamond"/>
                <w:color w:val="6B5D4F"/>
                <w:sz w:val="20"/>
              </w:rPr>
              <w:t>Purva Ashadha's lord</w:t>
            </w:r>
          </w:p>
        </w:tc>
        <w:tc>
          <w:tcPr>
            <w:tcW w:type="dxa" w:w="4730"/>
            <w:shd w:val="clear" w:color="auto" w:fill="FFFFFF"/>
          </w:tcPr>
          <w:p>
            <w:r>
              <w:rPr>
                <w:rFonts w:ascii="Consolas" w:hAnsi="Consolas" w:eastAsia="Consolas" w:cs="Consolas"/>
                <w:color w:val="241C15"/>
                <w:sz w:val="20"/>
              </w:rPr>
              <w:t>Venus (per the 3×-repeated 9-lord sequence)</w:t>
            </w:r>
          </w:p>
        </w:tc>
      </w:tr>
      <w:tr>
        <w:tc>
          <w:tcPr>
            <w:tcW w:type="dxa" w:w="3024"/>
            <w:shd w:val="clear" w:color="auto" w:fill="FFFFFF"/>
          </w:tcPr>
          <w:p>
            <w:r>
              <w:rPr>
                <w:rFonts w:ascii="Garamond" w:hAnsi="Garamond" w:eastAsia="Garamond" w:cs="Garamond"/>
                <w:color w:val="6B5D4F"/>
                <w:sz w:val="20"/>
              </w:rPr>
              <w:t>elapsed_fraction</w:t>
            </w:r>
          </w:p>
        </w:tc>
        <w:tc>
          <w:tcPr>
            <w:tcW w:type="dxa" w:w="4730"/>
            <w:shd w:val="clear" w:color="auto" w:fill="FFFFFF"/>
          </w:tcPr>
          <w:p>
            <w:r>
              <w:rPr>
                <w:rFonts w:ascii="Consolas" w:hAnsi="Consolas" w:eastAsia="Consolas" w:cs="Consolas"/>
                <w:color w:val="241C15"/>
                <w:sz w:val="20"/>
              </w:rPr>
              <w:t>48.38%  (Moon is just under halfway through this nakshatra)</w:t>
            </w:r>
          </w:p>
        </w:tc>
      </w:tr>
      <w:tr>
        <w:tc>
          <w:tcPr>
            <w:tcW w:type="dxa" w:w="3024"/>
            <w:shd w:val="clear" w:color="auto" w:fill="FFFFFF"/>
          </w:tcPr>
          <w:p>
            <w:r>
              <w:rPr>
                <w:rFonts w:ascii="Garamond" w:hAnsi="Garamond" w:eastAsia="Garamond" w:cs="Garamond"/>
                <w:color w:val="6B5D4F"/>
                <w:sz w:val="20"/>
              </w:rPr>
              <w:t>balance_years</w:t>
            </w:r>
          </w:p>
        </w:tc>
        <w:tc>
          <w:tcPr>
            <w:tcW w:type="dxa" w:w="4730"/>
            <w:shd w:val="clear" w:color="auto" w:fill="FFFFFF"/>
          </w:tcPr>
          <w:p>
            <w:r>
              <w:rPr>
                <w:rFonts w:ascii="Consolas" w:hAnsi="Consolas" w:eastAsia="Consolas" w:cs="Consolas"/>
                <w:color w:val="241C15"/>
                <w:sz w:val="20"/>
              </w:rPr>
              <w:t>20 × (1 − 0.4838) = 10.32 years</w:t>
            </w:r>
          </w:p>
        </w:tc>
      </w:tr>
      <w:tr>
        <w:tc>
          <w:tcPr>
            <w:tcW w:type="dxa" w:w="3024"/>
            <w:shd w:val="clear" w:color="auto" w:fill="FFFFFF"/>
          </w:tcPr>
          <w:p>
            <w:r>
              <w:rPr>
                <w:rFonts w:ascii="Garamond" w:hAnsi="Garamond" w:eastAsia="Garamond" w:cs="Garamond"/>
                <w:color w:val="6B5D4F"/>
                <w:sz w:val="20"/>
              </w:rPr>
              <w:t>→ first Mahādaśā</w:t>
            </w:r>
          </w:p>
        </w:tc>
        <w:tc>
          <w:tcPr>
            <w:tcW w:type="dxa" w:w="4730"/>
            <w:shd w:val="clear" w:color="auto" w:fill="FFFFFF"/>
          </w:tcPr>
          <w:p>
            <w:r>
              <w:rPr>
                <w:rFonts w:ascii="Consolas" w:hAnsi="Consolas" w:eastAsia="Consolas" w:cs="Consolas"/>
                <w:color w:val="241C15"/>
                <w:sz w:val="20"/>
              </w:rPr>
              <w:t>Venus, 25 Jan 1990 → 22 May 2000 (10.32 years)</w:t>
            </w:r>
          </w:p>
        </w:tc>
      </w:tr>
    </w:tbl>
    <w:p>
      <w:pPr>
        <w:spacing w:after="120"/>
      </w:pPr>
    </w:p>
    <w:p>
      <w:pPr>
        <w:spacing w:after="80" w:before="0"/>
      </w:pPr>
      <w:r>
        <w:rPr>
          <w:rFonts w:ascii="Garamond" w:hAnsi="Garamond" w:eastAsia="Garamond" w:cs="Garamond"/>
          <w:b w:val="0"/>
          <w:i w:val="0"/>
          <w:color w:val="241C15"/>
          <w:sz w:val="21"/>
        </w:rPr>
        <w:t>Each Mahādaśā subdivides into 9 Antardaśās, proportional to the same 9 lords' year-shares of 120, starting the sequence from the Mahādaśā's own lord rather than always from Ketu. For Person A's Venus Mahādaśā above, the first three Antardaśās compute to:</w:t>
      </w:r>
    </w:p>
    <w:tbl>
      <w:tblPr>
        <w:tblW w:type="auto" w:w="0"/>
        <w:jc w:val="left"/>
        <w:tblLook w:firstColumn="1" w:firstRow="1" w:lastColumn="0" w:lastRow="0" w:noHBand="0" w:noVBand="1" w:val="04A0"/>
        <w:tblBorders>
          <w:top w:val="single" w:sz="4" w:space="0" w:color="E4D9C8"/>
          <w:left w:val="single" w:sz="4" w:space="0" w:color="E4D9C8"/>
          <w:bottom w:val="single" w:sz="4" w:space="0" w:color="E4D9C8"/>
          <w:right w:val="single" w:sz="4" w:space="0" w:color="E4D9C8"/>
          <w:insideH w:val="single" w:sz="4" w:space="0" w:color="E4D9C8"/>
          <w:insideV w:val="single" w:sz="4" w:space="0" w:color="E4D9C8"/>
        </w:tblBorders>
      </w:tblPr>
      <w:tblGrid>
        <w:gridCol w:w="3154"/>
        <w:gridCol w:w="3154"/>
        <w:gridCol w:w="3154"/>
      </w:tblGrid>
      <w:tr>
        <w:tc>
          <w:tcPr>
            <w:tcW w:type="dxa" w:w="3154"/>
            <w:shd w:val="clear" w:color="auto" w:fill="FFFFFF"/>
          </w:tcPr>
          <w:p>
            <w:r>
              <w:rPr>
                <w:rFonts w:ascii="Garamond" w:hAnsi="Garamond" w:eastAsia="Garamond" w:cs="Garamond"/>
                <w:b/>
                <w:color w:val="6B5D4F"/>
                <w:sz w:val="17"/>
              </w:rPr>
              <w:t>Antardaśā lord</w:t>
            </w:r>
          </w:p>
        </w:tc>
        <w:tc>
          <w:tcPr>
            <w:tcW w:type="dxa" w:w="3154"/>
            <w:shd w:val="clear" w:color="auto" w:fill="FFFFFF"/>
          </w:tcPr>
          <w:p>
            <w:r>
              <w:rPr>
                <w:rFonts w:ascii="Garamond" w:hAnsi="Garamond" w:eastAsia="Garamond" w:cs="Garamond"/>
                <w:b/>
                <w:color w:val="6B5D4F"/>
                <w:sz w:val="17"/>
              </w:rPr>
              <w:t>Starts</w:t>
            </w:r>
          </w:p>
        </w:tc>
        <w:tc>
          <w:tcPr>
            <w:tcW w:type="dxa" w:w="3154"/>
            <w:shd w:val="clear" w:color="auto" w:fill="FFFFFF"/>
          </w:tcPr>
          <w:p>
            <w:r>
              <w:rPr>
                <w:rFonts w:ascii="Garamond" w:hAnsi="Garamond" w:eastAsia="Garamond" w:cs="Garamond"/>
                <w:b/>
                <w:color w:val="6B5D4F"/>
                <w:sz w:val="17"/>
              </w:rPr>
              <w:t>Ends</w:t>
            </w:r>
          </w:p>
        </w:tc>
      </w:tr>
      <w:tr>
        <w:tc>
          <w:tcPr>
            <w:tcW w:type="dxa" w:w="3154"/>
          </w:tcPr>
          <w:p>
            <w:r>
              <w:rPr>
                <w:rFonts w:ascii="Garamond" w:hAnsi="Garamond" w:eastAsia="Garamond" w:cs="Garamond"/>
                <w:color w:val="241C15"/>
                <w:sz w:val="19"/>
              </w:rPr>
              <w:t>Venus (शुक्र)</w:t>
            </w:r>
          </w:p>
        </w:tc>
        <w:tc>
          <w:tcPr>
            <w:tcW w:type="dxa" w:w="3154"/>
          </w:tcPr>
          <w:p>
            <w:r>
              <w:rPr>
                <w:rFonts w:ascii="Garamond" w:hAnsi="Garamond" w:eastAsia="Garamond" w:cs="Garamond"/>
                <w:color w:val="241C15"/>
                <w:sz w:val="19"/>
              </w:rPr>
              <w:t>25 Jan 1990</w:t>
            </w:r>
          </w:p>
        </w:tc>
        <w:tc>
          <w:tcPr>
            <w:tcW w:type="dxa" w:w="3154"/>
          </w:tcPr>
          <w:p>
            <w:r>
              <w:rPr>
                <w:rFonts w:ascii="Garamond" w:hAnsi="Garamond" w:eastAsia="Garamond" w:cs="Garamond"/>
                <w:color w:val="241C15"/>
                <w:sz w:val="19"/>
              </w:rPr>
              <w:t>15 Oct 1991</w:t>
            </w:r>
          </w:p>
        </w:tc>
      </w:tr>
      <w:tr>
        <w:tc>
          <w:tcPr>
            <w:tcW w:type="dxa" w:w="3154"/>
          </w:tcPr>
          <w:p>
            <w:r>
              <w:rPr>
                <w:rFonts w:ascii="Garamond" w:hAnsi="Garamond" w:eastAsia="Garamond" w:cs="Garamond"/>
                <w:color w:val="241C15"/>
                <w:sz w:val="19"/>
              </w:rPr>
              <w:t>Sun (सूर्य)</w:t>
            </w:r>
          </w:p>
        </w:tc>
        <w:tc>
          <w:tcPr>
            <w:tcW w:type="dxa" w:w="3154"/>
          </w:tcPr>
          <w:p>
            <w:r>
              <w:rPr>
                <w:rFonts w:ascii="Garamond" w:hAnsi="Garamond" w:eastAsia="Garamond" w:cs="Garamond"/>
                <w:color w:val="241C15"/>
                <w:sz w:val="19"/>
              </w:rPr>
              <w:t>15 Oct 1991</w:t>
            </w:r>
          </w:p>
        </w:tc>
        <w:tc>
          <w:tcPr>
            <w:tcW w:type="dxa" w:w="3154"/>
          </w:tcPr>
          <w:p>
            <w:r>
              <w:rPr>
                <w:rFonts w:ascii="Garamond" w:hAnsi="Garamond" w:eastAsia="Garamond" w:cs="Garamond"/>
                <w:color w:val="241C15"/>
                <w:sz w:val="19"/>
              </w:rPr>
              <w:t>21 Apr 1992</w:t>
            </w:r>
          </w:p>
        </w:tc>
      </w:tr>
      <w:tr>
        <w:tc>
          <w:tcPr>
            <w:tcW w:type="dxa" w:w="3154"/>
          </w:tcPr>
          <w:p>
            <w:r>
              <w:rPr>
                <w:rFonts w:ascii="Garamond" w:hAnsi="Garamond" w:eastAsia="Garamond" w:cs="Garamond"/>
                <w:color w:val="241C15"/>
                <w:sz w:val="19"/>
              </w:rPr>
              <w:t>Moon (चंद्र)</w:t>
            </w:r>
          </w:p>
        </w:tc>
        <w:tc>
          <w:tcPr>
            <w:tcW w:type="dxa" w:w="3154"/>
          </w:tcPr>
          <w:p>
            <w:r>
              <w:rPr>
                <w:rFonts w:ascii="Garamond" w:hAnsi="Garamond" w:eastAsia="Garamond" w:cs="Garamond"/>
                <w:color w:val="241C15"/>
                <w:sz w:val="19"/>
              </w:rPr>
              <w:t>21 Apr 1992</w:t>
            </w:r>
          </w:p>
        </w:tc>
        <w:tc>
          <w:tcPr>
            <w:tcW w:type="dxa" w:w="3154"/>
          </w:tcPr>
          <w:p>
            <w:r>
              <w:rPr>
                <w:rFonts w:ascii="Garamond" w:hAnsi="Garamond" w:eastAsia="Garamond" w:cs="Garamond"/>
                <w:color w:val="241C15"/>
                <w:sz w:val="19"/>
              </w:rPr>
              <w:t>1 Mar 1993</w:t>
            </w:r>
          </w:p>
        </w:tc>
      </w:tr>
    </w:tbl>
    <w:p>
      <w:pPr>
        <w:spacing w:after="80"/>
      </w:pPr>
    </w:p>
    <w:p>
      <w:pPr>
        <w:spacing w:after="160" w:before="0"/>
      </w:pPr>
      <w:r>
        <w:rPr>
          <w:rFonts w:ascii="Garamond" w:hAnsi="Garamond" w:eastAsia="Garamond" w:cs="Garamond"/>
          <w:b w:val="0"/>
          <w:i/>
          <w:color w:val="6B5D4F"/>
          <w:sz w:val="20"/>
        </w:rPr>
        <w:t>Antardaśās further subdivide into Pratyantardaśās the identical way — computed on request rather than all 9×9×9 = 729 upfront, since nobody needs all 729 at once.</w:t>
      </w:r>
    </w:p>
    <w:p>
      <w:r>
        <w:br w:type="page"/>
      </w:r>
    </w:p>
    <w:p>
      <w:pPr>
        <w:keepNext/>
        <w:spacing w:before="520" w:after="40"/>
        <w:pBdr>
          <w:bottom w:val="single" w:sz="6" w:space="4" w:color="E4D9C8"/>
        </w:pBdr>
      </w:pPr>
      <w:r>
        <w:rPr>
          <w:rFonts w:ascii="Cambria" w:hAnsi="Cambria" w:eastAsia="Cambria" w:cs="Cambria"/>
          <w:b/>
          <w:color w:val="A9701C"/>
          <w:sz w:val="34"/>
        </w:rPr>
        <w:t xml:space="preserve">5.  </w:t>
      </w:r>
      <w:r>
        <w:rPr>
          <w:rFonts w:ascii="Cambria" w:hAnsi="Cambria" w:eastAsia="Cambria" w:cs="Cambria"/>
          <w:b/>
          <w:color w:val="241C15"/>
          <w:sz w:val="34"/>
        </w:rPr>
        <w:t>Maṅgal (Kuja) Doṣa</w:t>
      </w:r>
    </w:p>
    <w:p>
      <w:pPr>
        <w:spacing w:after="160" w:before="40"/>
      </w:pPr>
      <w:r>
        <w:rPr>
          <w:rFonts w:ascii="Nirmala UI" w:hAnsi="Nirmala UI" w:eastAsia="Nirmala UI" w:cs="Nirmala UI"/>
          <w:i/>
          <w:color w:val="6B5D4F"/>
          <w:sz w:val="24"/>
        </w:rPr>
        <w:t>मंगल (कुज) दोष</w:t>
      </w:r>
    </w:p>
    <w:p>
      <w:pPr>
        <w:spacing w:after="200"/>
        <w:shd w:val="clear" w:color="auto" w:fill="F3ECE0"/>
      </w:pPr>
      <w:r>
        <w:rPr>
          <w:rFonts w:ascii="Consolas" w:hAnsi="Consolas" w:eastAsia="Consolas" w:cs="Consolas"/>
          <w:color w:val="6B5D4F"/>
          <w:sz w:val="17"/>
        </w:rPr>
        <w:t>app/astro/manglik.py</w:t>
      </w:r>
    </w:p>
    <w:p>
      <w:pPr>
        <w:spacing w:after="60" w:before="0"/>
        <w:ind w:left="142"/>
      </w:pPr>
      <w:r>
        <w:rPr>
          <w:rFonts w:ascii="Consolas" w:hAnsi="Consolas" w:eastAsia="Consolas" w:cs="Consolas"/>
          <w:b/>
          <w:color w:val="A9701C"/>
          <w:sz w:val="16"/>
        </w:rPr>
        <w:t xml:space="preserve">EN  </w:t>
      </w:r>
      <w:r>
        <w:rPr>
          <w:rFonts w:ascii="Garamond" w:hAnsi="Garamond" w:eastAsia="Garamond" w:cs="Garamond"/>
          <w:color w:val="241C15"/>
          <w:sz w:val="21"/>
        </w:rPr>
        <w:t>Mars occupying houses 1, 2, 4, 7, 8 or 12, counted from the Lagna, is the classical Maṅgal doṣa condition. This engine checks the same placement two ways — from the Lagna and, separately, from the Moon — and reports both, since different traditions weigh one or both. Mars sitting in its own sign (Aries or Scorpio) is a widely-cited mitigating factor and is reported alongside the result, though this app never uses it to silently override or hide the placement rule — both facts are surfaced for the reader (or the astrologer reviewing this) to weigh.</w:t>
      </w:r>
    </w:p>
    <w:p>
      <w:pPr>
        <w:spacing w:after="60" w:before="0"/>
        <w:ind w:left="142"/>
      </w:pPr>
      <w:r>
        <w:rPr>
          <w:rFonts w:ascii="Consolas" w:hAnsi="Consolas" w:eastAsia="Consolas" w:cs="Consolas"/>
          <w:b/>
          <w:color w:val="A9701C"/>
          <w:sz w:val="16"/>
        </w:rPr>
        <w:t xml:space="preserve">HI  </w:t>
      </w:r>
      <w:r>
        <w:rPr>
          <w:rFonts w:ascii="Nirmala UI" w:hAnsi="Nirmala UI" w:eastAsia="Nirmala UI" w:cs="Nirmala UI"/>
          <w:color w:val="241C15"/>
          <w:sz w:val="21"/>
        </w:rPr>
        <w:t>लग्न से गिने गए 1, 2, 4, 7, 8 या 12वें भाव में मंगल का होना शास्त्रीय मंगल दोष की शर्त है। यह एंजन इसी स्थिति को दो तरीकों से जांचता है — लग्न से और अलग से चंद्रमा से — और दोनों बताता है, क्योंकि अलग-अलग परंपराएं इनमें से एक या दोनों को महत्व देती हैं। मंगल का स्वराशि (मेष या वृश्चिक) में होना एक व्यापक रूप से माना गया शुभ कारक है और परिणाम के साथ बताया जाता है — पर यह एप कभी इसके आधार पर नियम को छुपाता या बदलता नहीं — दोनों तथ्य सामने रखे जाते हैं।</w:t>
      </w:r>
    </w:p>
    <w:p>
      <w:pPr>
        <w:spacing w:after="240" w:before="0"/>
        <w:ind w:left="142"/>
      </w:pPr>
      <w:r>
        <w:rPr>
          <w:rFonts w:ascii="Consolas" w:hAnsi="Consolas" w:eastAsia="Consolas" w:cs="Consolas"/>
          <w:b/>
          <w:color w:val="A9701C"/>
          <w:sz w:val="16"/>
        </w:rPr>
        <w:t xml:space="preserve">HG  </w:t>
      </w:r>
      <w:r>
        <w:rPr>
          <w:rFonts w:ascii="Garamond" w:hAnsi="Garamond" w:eastAsia="Garamond" w:cs="Garamond"/>
          <w:color w:val="6B5D4F"/>
          <w:sz w:val="21"/>
        </w:rPr>
        <w:t>Mars agar Lagna se 1st, 2nd, 4th, 7th, 8th ya 12th house mein baithe, toh yeh classical Manglik dosha hai. Yeh engine ise Lagna se aur Moon se, dono se check karta hai. Mars apni khud ki sign (Aries/Scorpio) mein ho toh yeh ek jaana-mana mitigating factor hai — app ise sirf report karta hai, kabhi rule ko override nahi karta.</w:t>
      </w:r>
    </w:p>
    <w:p>
      <w:pPr>
        <w:spacing w:after="200" w:before="80"/>
        <w:ind w:left="170"/>
        <w:shd w:val="clear" w:color="auto" w:fill="2E2620"/>
      </w:pPr>
      <w:r>
        <w:rPr>
          <w:rFonts w:ascii="Consolas" w:hAnsi="Consolas" w:eastAsia="Consolas" w:cs="Consolas"/>
          <w:color w:val="F2E9DC"/>
          <w:sz w:val="20"/>
        </w:rPr>
        <w:t>is_manglik = mars_house_from_lagna ∈ {1, 2, 4, 7, 8, 12}</w:t>
      </w:r>
      <w:r>
        <w:rPr>
          <w:rFonts w:ascii="Consolas" w:hAnsi="Consolas" w:eastAsia="Consolas" w:cs="Consolas"/>
          <w:color w:val="F2E9DC"/>
          <w:sz w:val="20"/>
        </w:rPr>
        <w:br/>
        <w:t>mars_house_from_moon = house(mars_sign, moon_sign)</w:t>
      </w:r>
      <w:r>
        <w:rPr>
          <w:rFonts w:ascii="Consolas" w:hAnsi="Consolas" w:eastAsia="Consolas" w:cs="Consolas"/>
          <w:color w:val="F2E9DC"/>
          <w:sz w:val="20"/>
        </w:rPr>
        <w:br/>
        <w:t>mars_in_own_sign = mars_sign ∈ {Aries, Scorpio}</w:t>
      </w:r>
    </w:p>
    <w:p>
      <w:pPr>
        <w:spacing w:before="160" w:after="40"/>
      </w:pPr>
      <w:r>
        <w:rPr>
          <w:rFonts w:ascii="Garamond" w:hAnsi="Garamond" w:eastAsia="Garamond" w:cs="Garamond"/>
          <w:b/>
          <w:color w:val="7A3B2E"/>
          <w:sz w:val="21"/>
        </w:rPr>
        <w:t xml:space="preserve">✦ Worked example — both people are Manglik here  ·  </w:t>
      </w:r>
      <w:r>
        <w:rPr>
          <w:rFonts w:ascii="Nirmala UI" w:hAnsi="Nirmala UI" w:eastAsia="Nirmala UI" w:cs="Nirmala UI"/>
          <w:b/>
          <w:color w:val="7A3B2E"/>
          <w:sz w:val="21"/>
        </w:rPr>
        <w:t>उदाहरण — यहां दोनों मंगलिक हैं</w:t>
      </w:r>
    </w:p>
    <w:tbl>
      <w:tblPr>
        <w:tblW w:type="auto" w:w="0"/>
        <w:tblLook w:firstColumn="1" w:firstRow="1" w:lastColumn="0" w:lastRow="0" w:noHBand="0" w:noVBand="1" w:val="04A0"/>
        <w:tblBorders>
          <w:top w:val="single" w:sz="4" w:space="0" w:color="E4D9C8"/>
          <w:left w:val="single" w:sz="4" w:space="0" w:color="E4D9C8"/>
          <w:bottom w:val="single" w:sz="4" w:space="0" w:color="E4D9C8"/>
          <w:right w:val="single" w:sz="4" w:space="0" w:color="E4D9C8"/>
          <w:insideH w:val="single" w:sz="4" w:space="0" w:color="E4D9C8"/>
          <w:insideV w:val="single" w:sz="4" w:space="0" w:color="E4D9C8"/>
        </w:tblBorders>
      </w:tblPr>
      <w:tblGrid>
        <w:gridCol w:w="4730"/>
        <w:gridCol w:w="4730"/>
      </w:tblGrid>
      <w:tr>
        <w:tc>
          <w:tcPr>
            <w:tcW w:type="dxa" w:w="3024"/>
            <w:shd w:val="clear" w:color="auto" w:fill="FFFFFF"/>
          </w:tcPr>
          <w:p>
            <w:r>
              <w:rPr>
                <w:rFonts w:ascii="Garamond" w:hAnsi="Garamond" w:eastAsia="Garamond" w:cs="Garamond"/>
                <w:color w:val="6B5D4F"/>
                <w:sz w:val="20"/>
              </w:rPr>
              <w:t>Person A — Mars sign</w:t>
            </w:r>
          </w:p>
        </w:tc>
        <w:tc>
          <w:tcPr>
            <w:tcW w:type="dxa" w:w="4730"/>
            <w:shd w:val="clear" w:color="auto" w:fill="FFFFFF"/>
          </w:tcPr>
          <w:p>
            <w:r>
              <w:rPr>
                <w:rFonts w:ascii="Consolas" w:hAnsi="Consolas" w:eastAsia="Consolas" w:cs="Consolas"/>
                <w:color w:val="241C15"/>
                <w:sz w:val="20"/>
              </w:rPr>
              <w:t>Sagittarius, house 1 from Lagna  →  is_manglik = True</w:t>
            </w:r>
          </w:p>
        </w:tc>
      </w:tr>
      <w:tr>
        <w:tc>
          <w:tcPr>
            <w:tcW w:type="dxa" w:w="3024"/>
            <w:shd w:val="clear" w:color="auto" w:fill="FFFFFF"/>
          </w:tcPr>
          <w:p>
            <w:r>
              <w:rPr>
                <w:rFonts w:ascii="Garamond" w:hAnsi="Garamond" w:eastAsia="Garamond" w:cs="Garamond"/>
                <w:color w:val="6B5D4F"/>
                <w:sz w:val="20"/>
              </w:rPr>
              <w:t>Person A — Mars own-sign?</w:t>
            </w:r>
          </w:p>
        </w:tc>
        <w:tc>
          <w:tcPr>
            <w:tcW w:type="dxa" w:w="4730"/>
            <w:shd w:val="clear" w:color="auto" w:fill="FFFFFF"/>
          </w:tcPr>
          <w:p>
            <w:r>
              <w:rPr>
                <w:rFonts w:ascii="Consolas" w:hAnsi="Consolas" w:eastAsia="Consolas" w:cs="Consolas"/>
                <w:color w:val="241C15"/>
                <w:sz w:val="20"/>
              </w:rPr>
              <w:t>No (Sagittarius ≠ Aries/Scorpio)</w:t>
            </w:r>
          </w:p>
        </w:tc>
      </w:tr>
      <w:tr>
        <w:tc>
          <w:tcPr>
            <w:tcW w:type="dxa" w:w="3024"/>
            <w:shd w:val="clear" w:color="auto" w:fill="FFFFFF"/>
          </w:tcPr>
          <w:p>
            <w:r>
              <w:rPr>
                <w:rFonts w:ascii="Garamond" w:hAnsi="Garamond" w:eastAsia="Garamond" w:cs="Garamond"/>
                <w:color w:val="6B5D4F"/>
                <w:sz w:val="20"/>
              </w:rPr>
              <w:t>Person B — Mars sign</w:t>
            </w:r>
          </w:p>
        </w:tc>
        <w:tc>
          <w:tcPr>
            <w:tcW w:type="dxa" w:w="4730"/>
            <w:shd w:val="clear" w:color="auto" w:fill="FFFFFF"/>
          </w:tcPr>
          <w:p>
            <w:r>
              <w:rPr>
                <w:rFonts w:ascii="Consolas" w:hAnsi="Consolas" w:eastAsia="Consolas" w:cs="Consolas"/>
                <w:color w:val="241C15"/>
                <w:sz w:val="20"/>
              </w:rPr>
              <w:t>Aries, house 8 from Lagna  →  is_manglik = True</w:t>
            </w:r>
          </w:p>
        </w:tc>
      </w:tr>
      <w:tr>
        <w:tc>
          <w:tcPr>
            <w:tcW w:type="dxa" w:w="3024"/>
            <w:shd w:val="clear" w:color="auto" w:fill="FFFFFF"/>
          </w:tcPr>
          <w:p>
            <w:r>
              <w:rPr>
                <w:rFonts w:ascii="Garamond" w:hAnsi="Garamond" w:eastAsia="Garamond" w:cs="Garamond"/>
                <w:color w:val="6B5D4F"/>
                <w:sz w:val="20"/>
              </w:rPr>
              <w:t>Person B — Mars own-sign?</w:t>
            </w:r>
          </w:p>
        </w:tc>
        <w:tc>
          <w:tcPr>
            <w:tcW w:type="dxa" w:w="4730"/>
            <w:shd w:val="clear" w:color="auto" w:fill="FFFFFF"/>
          </w:tcPr>
          <w:p>
            <w:r>
              <w:rPr>
                <w:rFonts w:ascii="Consolas" w:hAnsi="Consolas" w:eastAsia="Consolas" w:cs="Consolas"/>
                <w:color w:val="241C15"/>
                <w:sz w:val="20"/>
              </w:rPr>
              <w:t>Yes  →  traditionally cited as a mitigating factor</w:t>
            </w:r>
          </w:p>
        </w:tc>
      </w:tr>
    </w:tbl>
    <w:p>
      <w:pPr>
        <w:spacing w:after="120"/>
      </w:pPr>
    </w:p>
    <w:p>
      <w:r>
        <w:br w:type="page"/>
      </w:r>
    </w:p>
    <w:p>
      <w:pPr>
        <w:keepNext/>
        <w:spacing w:before="520" w:after="40"/>
        <w:pBdr>
          <w:bottom w:val="single" w:sz="6" w:space="4" w:color="E4D9C8"/>
        </w:pBdr>
      </w:pPr>
      <w:r>
        <w:rPr>
          <w:rFonts w:ascii="Cambria" w:hAnsi="Cambria" w:eastAsia="Cambria" w:cs="Cambria"/>
          <w:b/>
          <w:color w:val="A9701C"/>
          <w:sz w:val="34"/>
        </w:rPr>
        <w:t xml:space="preserve">6.  </w:t>
      </w:r>
      <w:r>
        <w:rPr>
          <w:rFonts w:ascii="Cambria" w:hAnsi="Cambria" w:eastAsia="Cambria" w:cs="Cambria"/>
          <w:b/>
          <w:color w:val="241C15"/>
          <w:sz w:val="34"/>
        </w:rPr>
        <w:t>The Placement Engine</w:t>
      </w:r>
    </w:p>
    <w:p>
      <w:pPr>
        <w:spacing w:after="160" w:before="40"/>
      </w:pPr>
      <w:r>
        <w:rPr>
          <w:rFonts w:ascii="Nirmala UI" w:hAnsi="Nirmala UI" w:eastAsia="Nirmala UI" w:cs="Nirmala UI"/>
          <w:i/>
          <w:color w:val="6B5D4F"/>
          <w:sz w:val="24"/>
        </w:rPr>
        <w:t>भावेश और ग्रह बल इंजन</w:t>
      </w:r>
    </w:p>
    <w:p>
      <w:pPr>
        <w:spacing w:after="200"/>
        <w:shd w:val="clear" w:color="auto" w:fill="F3ECE0"/>
      </w:pPr>
      <w:r>
        <w:rPr>
          <w:rFonts w:ascii="Consolas" w:hAnsi="Consolas" w:eastAsia="Consolas" w:cs="Consolas"/>
          <w:color w:val="6B5D4F"/>
          <w:sz w:val="17"/>
        </w:rPr>
        <w:t>app/astro/natal_insights.py</w:t>
      </w:r>
    </w:p>
    <w:p>
      <w:pPr>
        <w:spacing w:after="60" w:before="0"/>
        <w:ind w:left="142"/>
      </w:pPr>
      <w:r>
        <w:rPr>
          <w:rFonts w:ascii="Consolas" w:hAnsi="Consolas" w:eastAsia="Consolas" w:cs="Consolas"/>
          <w:b/>
          <w:color w:val="A9701C"/>
          <w:sz w:val="16"/>
        </w:rPr>
        <w:t xml:space="preserve">EN  </w:t>
      </w:r>
      <w:r>
        <w:rPr>
          <w:rFonts w:ascii="Garamond" w:hAnsi="Garamond" w:eastAsia="Garamond" w:cs="Garamond"/>
          <w:color w:val="241C15"/>
          <w:sz w:val="21"/>
        </w:rPr>
        <w:t>This is what makes the "Complete Kundali" text genuinely different for every chart, rather than only varying with the current Mahādaśā lord (9 possibilities) and Lagna sign (12 possibilities) — both of which are shared by large numbers of unrelated people. Two calculations feed this: house lordship (which planet rules the sign sitting in a given house, and where that ruling planet itself physically sits) and planetary dignity (whether a planet is exalted, debilitated, or in its own sign).</w:t>
      </w:r>
    </w:p>
    <w:p>
      <w:pPr>
        <w:spacing w:after="60" w:before="0"/>
        <w:ind w:left="142"/>
      </w:pPr>
      <w:r>
        <w:rPr>
          <w:rFonts w:ascii="Consolas" w:hAnsi="Consolas" w:eastAsia="Consolas" w:cs="Consolas"/>
          <w:b/>
          <w:color w:val="A9701C"/>
          <w:sz w:val="16"/>
        </w:rPr>
        <w:t xml:space="preserve">HI  </w:t>
      </w:r>
      <w:r>
        <w:rPr>
          <w:rFonts w:ascii="Nirmala UI" w:hAnsi="Nirmala UI" w:eastAsia="Nirmala UI" w:cs="Nirmala UI"/>
          <w:color w:val="241C15"/>
          <w:sz w:val="21"/>
        </w:rPr>
        <w:t>यही वजह है कि हर कुंडली का "संपूर्ण कुंडली" पाठ सचमुच अलग होता है, बजाय इसके कि सिर्फ़ वर्तमान महादशा के स्वामी (9 संभावनाएं) और लग्न राशि (12 संभावनाएं) के अनुसार ही बदले — जो कई अनजान लोगों में एक जैसी हो सकती हैं। इसमें दो गणनाएं काम करती हैं: भावेश (किस भाव में कौन सी राशि है और उसका स्वामी खुद कहां बैठा है) और ग्रह बल (ग्रह उच्च, नीच या स्वराशि में है या नहीं)।</w:t>
      </w:r>
    </w:p>
    <w:p>
      <w:pPr>
        <w:spacing w:after="240" w:before="0"/>
        <w:ind w:left="142"/>
      </w:pPr>
      <w:r>
        <w:rPr>
          <w:rFonts w:ascii="Consolas" w:hAnsi="Consolas" w:eastAsia="Consolas" w:cs="Consolas"/>
          <w:b/>
          <w:color w:val="A9701C"/>
          <w:sz w:val="16"/>
        </w:rPr>
        <w:t xml:space="preserve">HG  </w:t>
      </w:r>
      <w:r>
        <w:rPr>
          <w:rFonts w:ascii="Garamond" w:hAnsi="Garamond" w:eastAsia="Garamond" w:cs="Garamond"/>
          <w:color w:val="6B5D4F"/>
          <w:sz w:val="21"/>
        </w:rPr>
        <w:t>Yahi cheez har kundali ka text genuinely alag banati hai, sirf current Mahadasha lord (9 options) aur Lagna sign (12 options) par nahi — jo bahut saare unrelated logo mein common hote hain. Do calculations yeh feed karte hain: house lordship (kis house mein kaunsi sign hai, aur uska lord planet khud kahan baitha hai) aur planetary dignity (exalted/debilitated/own-sign).</w:t>
      </w:r>
    </w:p>
    <w:tbl>
      <w:tblPr>
        <w:tblW w:type="auto" w:w="0"/>
        <w:jc w:val="left"/>
        <w:tblLook w:firstColumn="1" w:firstRow="1" w:lastColumn="0" w:lastRow="0" w:noHBand="0" w:noVBand="1" w:val="04A0"/>
        <w:tblBorders>
          <w:top w:val="single" w:sz="4" w:space="0" w:color="E4D9C8"/>
          <w:left w:val="single" w:sz="4" w:space="0" w:color="E4D9C8"/>
          <w:bottom w:val="single" w:sz="4" w:space="0" w:color="E4D9C8"/>
          <w:right w:val="single" w:sz="4" w:space="0" w:color="E4D9C8"/>
          <w:insideH w:val="single" w:sz="4" w:space="0" w:color="E4D9C8"/>
          <w:insideV w:val="single" w:sz="4" w:space="0" w:color="E4D9C8"/>
        </w:tblBorders>
      </w:tblPr>
      <w:tblGrid>
        <w:gridCol w:w="728"/>
        <w:gridCol w:w="728"/>
        <w:gridCol w:w="728"/>
        <w:gridCol w:w="728"/>
        <w:gridCol w:w="728"/>
        <w:gridCol w:w="728"/>
        <w:gridCol w:w="728"/>
        <w:gridCol w:w="728"/>
        <w:gridCol w:w="728"/>
        <w:gridCol w:w="728"/>
        <w:gridCol w:w="728"/>
        <w:gridCol w:w="728"/>
        <w:gridCol w:w="728"/>
      </w:tblGrid>
      <w:tr>
        <w:tc>
          <w:tcPr>
            <w:tcW w:type="dxa" w:w="728"/>
            <w:shd w:val="clear" w:color="auto" w:fill="FFFFFF"/>
          </w:tcPr>
          <w:p>
            <w:r>
              <w:rPr>
                <w:rFonts w:ascii="Garamond" w:hAnsi="Garamond" w:eastAsia="Garamond" w:cs="Garamond"/>
                <w:b/>
                <w:color w:val="6B5D4F"/>
                <w:sz w:val="17"/>
              </w:rPr>
              <w:t>Sign</w:t>
            </w:r>
          </w:p>
        </w:tc>
        <w:tc>
          <w:tcPr>
            <w:tcW w:type="dxa" w:w="728"/>
            <w:shd w:val="clear" w:color="auto" w:fill="FFFFFF"/>
          </w:tcPr>
          <w:p>
            <w:r>
              <w:rPr>
                <w:rFonts w:ascii="Garamond" w:hAnsi="Garamond" w:eastAsia="Garamond" w:cs="Garamond"/>
                <w:b/>
                <w:color w:val="6B5D4F"/>
                <w:sz w:val="17"/>
              </w:rPr>
              <w:t>Ari</w:t>
            </w:r>
          </w:p>
        </w:tc>
        <w:tc>
          <w:tcPr>
            <w:tcW w:type="dxa" w:w="728"/>
            <w:shd w:val="clear" w:color="auto" w:fill="FFFFFF"/>
          </w:tcPr>
          <w:p>
            <w:r>
              <w:rPr>
                <w:rFonts w:ascii="Garamond" w:hAnsi="Garamond" w:eastAsia="Garamond" w:cs="Garamond"/>
                <w:b/>
                <w:color w:val="6B5D4F"/>
                <w:sz w:val="17"/>
              </w:rPr>
              <w:t>Tau</w:t>
            </w:r>
          </w:p>
        </w:tc>
        <w:tc>
          <w:tcPr>
            <w:tcW w:type="dxa" w:w="728"/>
            <w:shd w:val="clear" w:color="auto" w:fill="FFFFFF"/>
          </w:tcPr>
          <w:p>
            <w:r>
              <w:rPr>
                <w:rFonts w:ascii="Garamond" w:hAnsi="Garamond" w:eastAsia="Garamond" w:cs="Garamond"/>
                <w:b/>
                <w:color w:val="6B5D4F"/>
                <w:sz w:val="17"/>
              </w:rPr>
              <w:t>Gem</w:t>
            </w:r>
          </w:p>
        </w:tc>
        <w:tc>
          <w:tcPr>
            <w:tcW w:type="dxa" w:w="728"/>
            <w:shd w:val="clear" w:color="auto" w:fill="FFFFFF"/>
          </w:tcPr>
          <w:p>
            <w:r>
              <w:rPr>
                <w:rFonts w:ascii="Garamond" w:hAnsi="Garamond" w:eastAsia="Garamond" w:cs="Garamond"/>
                <w:b/>
                <w:color w:val="6B5D4F"/>
                <w:sz w:val="17"/>
              </w:rPr>
              <w:t>Can</w:t>
            </w:r>
          </w:p>
        </w:tc>
        <w:tc>
          <w:tcPr>
            <w:tcW w:type="dxa" w:w="728"/>
            <w:shd w:val="clear" w:color="auto" w:fill="FFFFFF"/>
          </w:tcPr>
          <w:p>
            <w:r>
              <w:rPr>
                <w:rFonts w:ascii="Garamond" w:hAnsi="Garamond" w:eastAsia="Garamond" w:cs="Garamond"/>
                <w:b/>
                <w:color w:val="6B5D4F"/>
                <w:sz w:val="17"/>
              </w:rPr>
              <w:t>Leo</w:t>
            </w:r>
          </w:p>
        </w:tc>
        <w:tc>
          <w:tcPr>
            <w:tcW w:type="dxa" w:w="728"/>
            <w:shd w:val="clear" w:color="auto" w:fill="FFFFFF"/>
          </w:tcPr>
          <w:p>
            <w:r>
              <w:rPr>
                <w:rFonts w:ascii="Garamond" w:hAnsi="Garamond" w:eastAsia="Garamond" w:cs="Garamond"/>
                <w:b/>
                <w:color w:val="6B5D4F"/>
                <w:sz w:val="17"/>
              </w:rPr>
              <w:t>Vir</w:t>
            </w:r>
          </w:p>
        </w:tc>
        <w:tc>
          <w:tcPr>
            <w:tcW w:type="dxa" w:w="728"/>
            <w:shd w:val="clear" w:color="auto" w:fill="FFFFFF"/>
          </w:tcPr>
          <w:p>
            <w:r>
              <w:rPr>
                <w:rFonts w:ascii="Garamond" w:hAnsi="Garamond" w:eastAsia="Garamond" w:cs="Garamond"/>
                <w:b/>
                <w:color w:val="6B5D4F"/>
                <w:sz w:val="17"/>
              </w:rPr>
              <w:t>Lib</w:t>
            </w:r>
          </w:p>
        </w:tc>
        <w:tc>
          <w:tcPr>
            <w:tcW w:type="dxa" w:w="728"/>
            <w:shd w:val="clear" w:color="auto" w:fill="FFFFFF"/>
          </w:tcPr>
          <w:p>
            <w:r>
              <w:rPr>
                <w:rFonts w:ascii="Garamond" w:hAnsi="Garamond" w:eastAsia="Garamond" w:cs="Garamond"/>
                <w:b/>
                <w:color w:val="6B5D4F"/>
                <w:sz w:val="17"/>
              </w:rPr>
              <w:t>Sco</w:t>
            </w:r>
          </w:p>
        </w:tc>
        <w:tc>
          <w:tcPr>
            <w:tcW w:type="dxa" w:w="728"/>
            <w:shd w:val="clear" w:color="auto" w:fill="FFFFFF"/>
          </w:tcPr>
          <w:p>
            <w:r>
              <w:rPr>
                <w:rFonts w:ascii="Garamond" w:hAnsi="Garamond" w:eastAsia="Garamond" w:cs="Garamond"/>
                <w:b/>
                <w:color w:val="6B5D4F"/>
                <w:sz w:val="17"/>
              </w:rPr>
              <w:t>Sag</w:t>
            </w:r>
          </w:p>
        </w:tc>
        <w:tc>
          <w:tcPr>
            <w:tcW w:type="dxa" w:w="728"/>
            <w:shd w:val="clear" w:color="auto" w:fill="FFFFFF"/>
          </w:tcPr>
          <w:p>
            <w:r>
              <w:rPr>
                <w:rFonts w:ascii="Garamond" w:hAnsi="Garamond" w:eastAsia="Garamond" w:cs="Garamond"/>
                <w:b/>
                <w:color w:val="6B5D4F"/>
                <w:sz w:val="17"/>
              </w:rPr>
              <w:t>Cap</w:t>
            </w:r>
          </w:p>
        </w:tc>
        <w:tc>
          <w:tcPr>
            <w:tcW w:type="dxa" w:w="728"/>
            <w:shd w:val="clear" w:color="auto" w:fill="FFFFFF"/>
          </w:tcPr>
          <w:p>
            <w:r>
              <w:rPr>
                <w:rFonts w:ascii="Garamond" w:hAnsi="Garamond" w:eastAsia="Garamond" w:cs="Garamond"/>
                <w:b/>
                <w:color w:val="6B5D4F"/>
                <w:sz w:val="17"/>
              </w:rPr>
              <w:t>Aqu</w:t>
            </w:r>
          </w:p>
        </w:tc>
        <w:tc>
          <w:tcPr>
            <w:tcW w:type="dxa" w:w="728"/>
            <w:shd w:val="clear" w:color="auto" w:fill="FFFFFF"/>
          </w:tcPr>
          <w:p>
            <w:r>
              <w:rPr>
                <w:rFonts w:ascii="Garamond" w:hAnsi="Garamond" w:eastAsia="Garamond" w:cs="Garamond"/>
                <w:b/>
                <w:color w:val="6B5D4F"/>
                <w:sz w:val="17"/>
              </w:rPr>
              <w:t>Pis</w:t>
            </w:r>
          </w:p>
        </w:tc>
      </w:tr>
      <w:tr>
        <w:tc>
          <w:tcPr>
            <w:tcW w:type="dxa" w:w="728"/>
          </w:tcPr>
          <w:p>
            <w:r>
              <w:rPr>
                <w:rFonts w:ascii="Garamond" w:hAnsi="Garamond" w:eastAsia="Garamond" w:cs="Garamond"/>
                <w:color w:val="241C15"/>
                <w:sz w:val="17"/>
              </w:rPr>
              <w:t>Lord</w:t>
            </w:r>
          </w:p>
        </w:tc>
        <w:tc>
          <w:tcPr>
            <w:tcW w:type="dxa" w:w="728"/>
          </w:tcPr>
          <w:p>
            <w:r>
              <w:rPr>
                <w:rFonts w:ascii="Garamond" w:hAnsi="Garamond" w:eastAsia="Garamond" w:cs="Garamond"/>
                <w:color w:val="241C15"/>
                <w:sz w:val="17"/>
              </w:rPr>
              <w:t>Mars</w:t>
            </w:r>
          </w:p>
        </w:tc>
        <w:tc>
          <w:tcPr>
            <w:tcW w:type="dxa" w:w="728"/>
          </w:tcPr>
          <w:p>
            <w:r>
              <w:rPr>
                <w:rFonts w:ascii="Garamond" w:hAnsi="Garamond" w:eastAsia="Garamond" w:cs="Garamond"/>
                <w:color w:val="241C15"/>
                <w:sz w:val="17"/>
              </w:rPr>
              <w:t>Venus</w:t>
            </w:r>
          </w:p>
        </w:tc>
        <w:tc>
          <w:tcPr>
            <w:tcW w:type="dxa" w:w="728"/>
          </w:tcPr>
          <w:p>
            <w:r>
              <w:rPr>
                <w:rFonts w:ascii="Garamond" w:hAnsi="Garamond" w:eastAsia="Garamond" w:cs="Garamond"/>
                <w:color w:val="241C15"/>
                <w:sz w:val="17"/>
              </w:rPr>
              <w:t>Mercury</w:t>
            </w:r>
          </w:p>
        </w:tc>
        <w:tc>
          <w:tcPr>
            <w:tcW w:type="dxa" w:w="728"/>
          </w:tcPr>
          <w:p>
            <w:r>
              <w:rPr>
                <w:rFonts w:ascii="Garamond" w:hAnsi="Garamond" w:eastAsia="Garamond" w:cs="Garamond"/>
                <w:color w:val="241C15"/>
                <w:sz w:val="17"/>
              </w:rPr>
              <w:t>Moon</w:t>
            </w:r>
          </w:p>
        </w:tc>
        <w:tc>
          <w:tcPr>
            <w:tcW w:type="dxa" w:w="728"/>
          </w:tcPr>
          <w:p>
            <w:r>
              <w:rPr>
                <w:rFonts w:ascii="Garamond" w:hAnsi="Garamond" w:eastAsia="Garamond" w:cs="Garamond"/>
                <w:color w:val="241C15"/>
                <w:sz w:val="17"/>
              </w:rPr>
              <w:t>Sun</w:t>
            </w:r>
          </w:p>
        </w:tc>
        <w:tc>
          <w:tcPr>
            <w:tcW w:type="dxa" w:w="728"/>
          </w:tcPr>
          <w:p>
            <w:r>
              <w:rPr>
                <w:rFonts w:ascii="Garamond" w:hAnsi="Garamond" w:eastAsia="Garamond" w:cs="Garamond"/>
                <w:color w:val="241C15"/>
                <w:sz w:val="17"/>
              </w:rPr>
              <w:t>Mercury</w:t>
            </w:r>
          </w:p>
        </w:tc>
        <w:tc>
          <w:tcPr>
            <w:tcW w:type="dxa" w:w="728"/>
          </w:tcPr>
          <w:p>
            <w:r>
              <w:rPr>
                <w:rFonts w:ascii="Garamond" w:hAnsi="Garamond" w:eastAsia="Garamond" w:cs="Garamond"/>
                <w:color w:val="241C15"/>
                <w:sz w:val="17"/>
              </w:rPr>
              <w:t>Venus</w:t>
            </w:r>
          </w:p>
        </w:tc>
        <w:tc>
          <w:tcPr>
            <w:tcW w:type="dxa" w:w="728"/>
          </w:tcPr>
          <w:p>
            <w:r>
              <w:rPr>
                <w:rFonts w:ascii="Garamond" w:hAnsi="Garamond" w:eastAsia="Garamond" w:cs="Garamond"/>
                <w:color w:val="241C15"/>
                <w:sz w:val="17"/>
              </w:rPr>
              <w:t>Mars</w:t>
            </w:r>
          </w:p>
        </w:tc>
        <w:tc>
          <w:tcPr>
            <w:tcW w:type="dxa" w:w="728"/>
          </w:tcPr>
          <w:p>
            <w:r>
              <w:rPr>
                <w:rFonts w:ascii="Garamond" w:hAnsi="Garamond" w:eastAsia="Garamond" w:cs="Garamond"/>
                <w:color w:val="241C15"/>
                <w:sz w:val="17"/>
              </w:rPr>
              <w:t>Jupiter</w:t>
            </w:r>
          </w:p>
        </w:tc>
        <w:tc>
          <w:tcPr>
            <w:tcW w:type="dxa" w:w="728"/>
          </w:tcPr>
          <w:p>
            <w:r>
              <w:rPr>
                <w:rFonts w:ascii="Garamond" w:hAnsi="Garamond" w:eastAsia="Garamond" w:cs="Garamond"/>
                <w:color w:val="241C15"/>
                <w:sz w:val="17"/>
              </w:rPr>
              <w:t>Saturn</w:t>
            </w:r>
          </w:p>
        </w:tc>
        <w:tc>
          <w:tcPr>
            <w:tcW w:type="dxa" w:w="728"/>
          </w:tcPr>
          <w:p>
            <w:r>
              <w:rPr>
                <w:rFonts w:ascii="Garamond" w:hAnsi="Garamond" w:eastAsia="Garamond" w:cs="Garamond"/>
                <w:color w:val="241C15"/>
                <w:sz w:val="17"/>
              </w:rPr>
              <w:t>Saturn</w:t>
            </w:r>
          </w:p>
        </w:tc>
        <w:tc>
          <w:tcPr>
            <w:tcW w:type="dxa" w:w="728"/>
          </w:tcPr>
          <w:p>
            <w:r>
              <w:rPr>
                <w:rFonts w:ascii="Garamond" w:hAnsi="Garamond" w:eastAsia="Garamond" w:cs="Garamond"/>
                <w:color w:val="241C15"/>
                <w:sz w:val="17"/>
              </w:rPr>
              <w:t>Jupiter</w:t>
            </w:r>
          </w:p>
        </w:tc>
      </w:tr>
    </w:tbl>
    <w:p>
      <w:pPr>
        <w:spacing w:after="80"/>
      </w:pPr>
    </w:p>
    <w:tbl>
      <w:tblPr>
        <w:tblW w:type="auto" w:w="0"/>
        <w:jc w:val="left"/>
        <w:tblLook w:firstColumn="1" w:firstRow="1" w:lastColumn="0" w:lastRow="0" w:noHBand="0" w:noVBand="1" w:val="04A0"/>
        <w:tblBorders>
          <w:top w:val="single" w:sz="4" w:space="0" w:color="E4D9C8"/>
          <w:left w:val="single" w:sz="4" w:space="0" w:color="E4D9C8"/>
          <w:bottom w:val="single" w:sz="4" w:space="0" w:color="E4D9C8"/>
          <w:right w:val="single" w:sz="4" w:space="0" w:color="E4D9C8"/>
          <w:insideH w:val="single" w:sz="4" w:space="0" w:color="E4D9C8"/>
          <w:insideV w:val="single" w:sz="4" w:space="0" w:color="E4D9C8"/>
        </w:tblBorders>
      </w:tblPr>
      <w:tblGrid>
        <w:gridCol w:w="2365"/>
        <w:gridCol w:w="2365"/>
        <w:gridCol w:w="2365"/>
        <w:gridCol w:w="2365"/>
      </w:tblGrid>
      <w:tr>
        <w:tc>
          <w:tcPr>
            <w:tcW w:type="dxa" w:w="2365"/>
            <w:shd w:val="clear" w:color="auto" w:fill="FFFFFF"/>
          </w:tcPr>
          <w:p>
            <w:r>
              <w:rPr>
                <w:rFonts w:ascii="Garamond" w:hAnsi="Garamond" w:eastAsia="Garamond" w:cs="Garamond"/>
                <w:b/>
                <w:color w:val="6B5D4F"/>
                <w:sz w:val="17"/>
              </w:rPr>
              <w:t>Graha</w:t>
            </w:r>
          </w:p>
        </w:tc>
        <w:tc>
          <w:tcPr>
            <w:tcW w:type="dxa" w:w="2365"/>
            <w:shd w:val="clear" w:color="auto" w:fill="FFFFFF"/>
          </w:tcPr>
          <w:p>
            <w:r>
              <w:rPr>
                <w:rFonts w:ascii="Garamond" w:hAnsi="Garamond" w:eastAsia="Garamond" w:cs="Garamond"/>
                <w:b/>
                <w:color w:val="6B5D4F"/>
                <w:sz w:val="17"/>
              </w:rPr>
              <w:t>Exalted in</w:t>
            </w:r>
          </w:p>
        </w:tc>
        <w:tc>
          <w:tcPr>
            <w:tcW w:type="dxa" w:w="2365"/>
            <w:shd w:val="clear" w:color="auto" w:fill="FFFFFF"/>
          </w:tcPr>
          <w:p>
            <w:r>
              <w:rPr>
                <w:rFonts w:ascii="Garamond" w:hAnsi="Garamond" w:eastAsia="Garamond" w:cs="Garamond"/>
                <w:b/>
                <w:color w:val="6B5D4F"/>
                <w:sz w:val="17"/>
              </w:rPr>
              <w:t>Debilitated in</w:t>
            </w:r>
          </w:p>
        </w:tc>
        <w:tc>
          <w:tcPr>
            <w:tcW w:type="dxa" w:w="2365"/>
            <w:shd w:val="clear" w:color="auto" w:fill="FFFFFF"/>
          </w:tcPr>
          <w:p>
            <w:r>
              <w:rPr>
                <w:rFonts w:ascii="Garamond" w:hAnsi="Garamond" w:eastAsia="Garamond" w:cs="Garamond"/>
                <w:b/>
                <w:color w:val="6B5D4F"/>
                <w:sz w:val="17"/>
              </w:rPr>
              <w:t>Own signs</w:t>
            </w:r>
          </w:p>
        </w:tc>
      </w:tr>
      <w:tr>
        <w:tc>
          <w:tcPr>
            <w:tcW w:type="dxa" w:w="2365"/>
          </w:tcPr>
          <w:p>
            <w:r>
              <w:rPr>
                <w:rFonts w:ascii="Garamond" w:hAnsi="Garamond" w:eastAsia="Garamond" w:cs="Garamond"/>
                <w:color w:val="241C15"/>
                <w:sz w:val="19"/>
              </w:rPr>
              <w:t>Sun (सूर्य)</w:t>
            </w:r>
          </w:p>
        </w:tc>
        <w:tc>
          <w:tcPr>
            <w:tcW w:type="dxa" w:w="2365"/>
          </w:tcPr>
          <w:p>
            <w:r>
              <w:rPr>
                <w:rFonts w:ascii="Garamond" w:hAnsi="Garamond" w:eastAsia="Garamond" w:cs="Garamond"/>
                <w:color w:val="241C15"/>
                <w:sz w:val="19"/>
              </w:rPr>
              <w:t>Aries</w:t>
            </w:r>
          </w:p>
        </w:tc>
        <w:tc>
          <w:tcPr>
            <w:tcW w:type="dxa" w:w="2365"/>
          </w:tcPr>
          <w:p>
            <w:r>
              <w:rPr>
                <w:rFonts w:ascii="Garamond" w:hAnsi="Garamond" w:eastAsia="Garamond" w:cs="Garamond"/>
                <w:color w:val="241C15"/>
                <w:sz w:val="19"/>
              </w:rPr>
              <w:t>Libra</w:t>
            </w:r>
          </w:p>
        </w:tc>
        <w:tc>
          <w:tcPr>
            <w:tcW w:type="dxa" w:w="2365"/>
          </w:tcPr>
          <w:p>
            <w:r>
              <w:rPr>
                <w:rFonts w:ascii="Garamond" w:hAnsi="Garamond" w:eastAsia="Garamond" w:cs="Garamond"/>
                <w:color w:val="241C15"/>
                <w:sz w:val="19"/>
              </w:rPr>
              <w:t>Leo</w:t>
            </w:r>
          </w:p>
        </w:tc>
      </w:tr>
      <w:tr>
        <w:tc>
          <w:tcPr>
            <w:tcW w:type="dxa" w:w="2365"/>
          </w:tcPr>
          <w:p>
            <w:r>
              <w:rPr>
                <w:rFonts w:ascii="Garamond" w:hAnsi="Garamond" w:eastAsia="Garamond" w:cs="Garamond"/>
                <w:color w:val="241C15"/>
                <w:sz w:val="19"/>
              </w:rPr>
              <w:t>Moon (चंद्र)</w:t>
            </w:r>
          </w:p>
        </w:tc>
        <w:tc>
          <w:tcPr>
            <w:tcW w:type="dxa" w:w="2365"/>
          </w:tcPr>
          <w:p>
            <w:r>
              <w:rPr>
                <w:rFonts w:ascii="Garamond" w:hAnsi="Garamond" w:eastAsia="Garamond" w:cs="Garamond"/>
                <w:color w:val="241C15"/>
                <w:sz w:val="19"/>
              </w:rPr>
              <w:t>Taurus</w:t>
            </w:r>
          </w:p>
        </w:tc>
        <w:tc>
          <w:tcPr>
            <w:tcW w:type="dxa" w:w="2365"/>
          </w:tcPr>
          <w:p>
            <w:r>
              <w:rPr>
                <w:rFonts w:ascii="Garamond" w:hAnsi="Garamond" w:eastAsia="Garamond" w:cs="Garamond"/>
                <w:color w:val="241C15"/>
                <w:sz w:val="19"/>
              </w:rPr>
              <w:t>Scorpio</w:t>
            </w:r>
          </w:p>
        </w:tc>
        <w:tc>
          <w:tcPr>
            <w:tcW w:type="dxa" w:w="2365"/>
          </w:tcPr>
          <w:p>
            <w:r>
              <w:rPr>
                <w:rFonts w:ascii="Garamond" w:hAnsi="Garamond" w:eastAsia="Garamond" w:cs="Garamond"/>
                <w:color w:val="241C15"/>
                <w:sz w:val="19"/>
              </w:rPr>
              <w:t>Cancer</w:t>
            </w:r>
          </w:p>
        </w:tc>
      </w:tr>
      <w:tr>
        <w:tc>
          <w:tcPr>
            <w:tcW w:type="dxa" w:w="2365"/>
          </w:tcPr>
          <w:p>
            <w:r>
              <w:rPr>
                <w:rFonts w:ascii="Garamond" w:hAnsi="Garamond" w:eastAsia="Garamond" w:cs="Garamond"/>
                <w:color w:val="241C15"/>
                <w:sz w:val="19"/>
              </w:rPr>
              <w:t>Mars (मंगल)</w:t>
            </w:r>
          </w:p>
        </w:tc>
        <w:tc>
          <w:tcPr>
            <w:tcW w:type="dxa" w:w="2365"/>
          </w:tcPr>
          <w:p>
            <w:r>
              <w:rPr>
                <w:rFonts w:ascii="Garamond" w:hAnsi="Garamond" w:eastAsia="Garamond" w:cs="Garamond"/>
                <w:color w:val="241C15"/>
                <w:sz w:val="19"/>
              </w:rPr>
              <w:t>Capricorn</w:t>
            </w:r>
          </w:p>
        </w:tc>
        <w:tc>
          <w:tcPr>
            <w:tcW w:type="dxa" w:w="2365"/>
          </w:tcPr>
          <w:p>
            <w:r>
              <w:rPr>
                <w:rFonts w:ascii="Garamond" w:hAnsi="Garamond" w:eastAsia="Garamond" w:cs="Garamond"/>
                <w:color w:val="241C15"/>
                <w:sz w:val="19"/>
              </w:rPr>
              <w:t>Cancer</w:t>
            </w:r>
          </w:p>
        </w:tc>
        <w:tc>
          <w:tcPr>
            <w:tcW w:type="dxa" w:w="2365"/>
          </w:tcPr>
          <w:p>
            <w:r>
              <w:rPr>
                <w:rFonts w:ascii="Garamond" w:hAnsi="Garamond" w:eastAsia="Garamond" w:cs="Garamond"/>
                <w:color w:val="241C15"/>
                <w:sz w:val="19"/>
              </w:rPr>
              <w:t>Aries, Scorpio</w:t>
            </w:r>
          </w:p>
        </w:tc>
      </w:tr>
      <w:tr>
        <w:tc>
          <w:tcPr>
            <w:tcW w:type="dxa" w:w="2365"/>
          </w:tcPr>
          <w:p>
            <w:r>
              <w:rPr>
                <w:rFonts w:ascii="Garamond" w:hAnsi="Garamond" w:eastAsia="Garamond" w:cs="Garamond"/>
                <w:color w:val="241C15"/>
                <w:sz w:val="19"/>
              </w:rPr>
              <w:t>Mercury (बुध)</w:t>
            </w:r>
          </w:p>
        </w:tc>
        <w:tc>
          <w:tcPr>
            <w:tcW w:type="dxa" w:w="2365"/>
          </w:tcPr>
          <w:p>
            <w:r>
              <w:rPr>
                <w:rFonts w:ascii="Garamond" w:hAnsi="Garamond" w:eastAsia="Garamond" w:cs="Garamond"/>
                <w:color w:val="241C15"/>
                <w:sz w:val="19"/>
              </w:rPr>
              <w:t>Virgo</w:t>
            </w:r>
          </w:p>
        </w:tc>
        <w:tc>
          <w:tcPr>
            <w:tcW w:type="dxa" w:w="2365"/>
          </w:tcPr>
          <w:p>
            <w:r>
              <w:rPr>
                <w:rFonts w:ascii="Garamond" w:hAnsi="Garamond" w:eastAsia="Garamond" w:cs="Garamond"/>
                <w:color w:val="241C15"/>
                <w:sz w:val="19"/>
              </w:rPr>
              <w:t>Pisces</w:t>
            </w:r>
          </w:p>
        </w:tc>
        <w:tc>
          <w:tcPr>
            <w:tcW w:type="dxa" w:w="2365"/>
          </w:tcPr>
          <w:p>
            <w:r>
              <w:rPr>
                <w:rFonts w:ascii="Garamond" w:hAnsi="Garamond" w:eastAsia="Garamond" w:cs="Garamond"/>
                <w:color w:val="241C15"/>
                <w:sz w:val="19"/>
              </w:rPr>
              <w:t>Gemini, Virgo</w:t>
            </w:r>
          </w:p>
        </w:tc>
      </w:tr>
      <w:tr>
        <w:tc>
          <w:tcPr>
            <w:tcW w:type="dxa" w:w="2365"/>
          </w:tcPr>
          <w:p>
            <w:r>
              <w:rPr>
                <w:rFonts w:ascii="Garamond" w:hAnsi="Garamond" w:eastAsia="Garamond" w:cs="Garamond"/>
                <w:color w:val="241C15"/>
                <w:sz w:val="19"/>
              </w:rPr>
              <w:t>Jupiter (गुरु)</w:t>
            </w:r>
          </w:p>
        </w:tc>
        <w:tc>
          <w:tcPr>
            <w:tcW w:type="dxa" w:w="2365"/>
          </w:tcPr>
          <w:p>
            <w:r>
              <w:rPr>
                <w:rFonts w:ascii="Garamond" w:hAnsi="Garamond" w:eastAsia="Garamond" w:cs="Garamond"/>
                <w:color w:val="241C15"/>
                <w:sz w:val="19"/>
              </w:rPr>
              <w:t>Cancer</w:t>
            </w:r>
          </w:p>
        </w:tc>
        <w:tc>
          <w:tcPr>
            <w:tcW w:type="dxa" w:w="2365"/>
          </w:tcPr>
          <w:p>
            <w:r>
              <w:rPr>
                <w:rFonts w:ascii="Garamond" w:hAnsi="Garamond" w:eastAsia="Garamond" w:cs="Garamond"/>
                <w:color w:val="241C15"/>
                <w:sz w:val="19"/>
              </w:rPr>
              <w:t>Capricorn</w:t>
            </w:r>
          </w:p>
        </w:tc>
        <w:tc>
          <w:tcPr>
            <w:tcW w:type="dxa" w:w="2365"/>
          </w:tcPr>
          <w:p>
            <w:r>
              <w:rPr>
                <w:rFonts w:ascii="Garamond" w:hAnsi="Garamond" w:eastAsia="Garamond" w:cs="Garamond"/>
                <w:color w:val="241C15"/>
                <w:sz w:val="19"/>
              </w:rPr>
              <w:t>Sagittarius, Pisces</w:t>
            </w:r>
          </w:p>
        </w:tc>
      </w:tr>
      <w:tr>
        <w:tc>
          <w:tcPr>
            <w:tcW w:type="dxa" w:w="2365"/>
          </w:tcPr>
          <w:p>
            <w:r>
              <w:rPr>
                <w:rFonts w:ascii="Garamond" w:hAnsi="Garamond" w:eastAsia="Garamond" w:cs="Garamond"/>
                <w:color w:val="241C15"/>
                <w:sz w:val="19"/>
              </w:rPr>
              <w:t>Venus (शुक्र)</w:t>
            </w:r>
          </w:p>
        </w:tc>
        <w:tc>
          <w:tcPr>
            <w:tcW w:type="dxa" w:w="2365"/>
          </w:tcPr>
          <w:p>
            <w:r>
              <w:rPr>
                <w:rFonts w:ascii="Garamond" w:hAnsi="Garamond" w:eastAsia="Garamond" w:cs="Garamond"/>
                <w:color w:val="241C15"/>
                <w:sz w:val="19"/>
              </w:rPr>
              <w:t>Pisces</w:t>
            </w:r>
          </w:p>
        </w:tc>
        <w:tc>
          <w:tcPr>
            <w:tcW w:type="dxa" w:w="2365"/>
          </w:tcPr>
          <w:p>
            <w:r>
              <w:rPr>
                <w:rFonts w:ascii="Garamond" w:hAnsi="Garamond" w:eastAsia="Garamond" w:cs="Garamond"/>
                <w:color w:val="241C15"/>
                <w:sz w:val="19"/>
              </w:rPr>
              <w:t>Virgo</w:t>
            </w:r>
          </w:p>
        </w:tc>
        <w:tc>
          <w:tcPr>
            <w:tcW w:type="dxa" w:w="2365"/>
          </w:tcPr>
          <w:p>
            <w:r>
              <w:rPr>
                <w:rFonts w:ascii="Garamond" w:hAnsi="Garamond" w:eastAsia="Garamond" w:cs="Garamond"/>
                <w:color w:val="241C15"/>
                <w:sz w:val="19"/>
              </w:rPr>
              <w:t>Taurus, Libra</w:t>
            </w:r>
          </w:p>
        </w:tc>
      </w:tr>
      <w:tr>
        <w:tc>
          <w:tcPr>
            <w:tcW w:type="dxa" w:w="2365"/>
          </w:tcPr>
          <w:p>
            <w:r>
              <w:rPr>
                <w:rFonts w:ascii="Garamond" w:hAnsi="Garamond" w:eastAsia="Garamond" w:cs="Garamond"/>
                <w:color w:val="241C15"/>
                <w:sz w:val="19"/>
              </w:rPr>
              <w:t>Saturn (शनि)</w:t>
            </w:r>
          </w:p>
        </w:tc>
        <w:tc>
          <w:tcPr>
            <w:tcW w:type="dxa" w:w="2365"/>
          </w:tcPr>
          <w:p>
            <w:r>
              <w:rPr>
                <w:rFonts w:ascii="Garamond" w:hAnsi="Garamond" w:eastAsia="Garamond" w:cs="Garamond"/>
                <w:color w:val="241C15"/>
                <w:sz w:val="19"/>
              </w:rPr>
              <w:t>Libra</w:t>
            </w:r>
          </w:p>
        </w:tc>
        <w:tc>
          <w:tcPr>
            <w:tcW w:type="dxa" w:w="2365"/>
          </w:tcPr>
          <w:p>
            <w:r>
              <w:rPr>
                <w:rFonts w:ascii="Garamond" w:hAnsi="Garamond" w:eastAsia="Garamond" w:cs="Garamond"/>
                <w:color w:val="241C15"/>
                <w:sz w:val="19"/>
              </w:rPr>
              <w:t>Aries</w:t>
            </w:r>
          </w:p>
        </w:tc>
        <w:tc>
          <w:tcPr>
            <w:tcW w:type="dxa" w:w="2365"/>
          </w:tcPr>
          <w:p>
            <w:r>
              <w:rPr>
                <w:rFonts w:ascii="Garamond" w:hAnsi="Garamond" w:eastAsia="Garamond" w:cs="Garamond"/>
                <w:color w:val="241C15"/>
                <w:sz w:val="19"/>
              </w:rPr>
              <w:t>Capricorn, Aquarius</w:t>
            </w:r>
          </w:p>
        </w:tc>
      </w:tr>
    </w:tbl>
    <w:p>
      <w:pPr>
        <w:spacing w:after="80"/>
      </w:pPr>
    </w:p>
    <w:p>
      <w:pPr>
        <w:spacing w:after="160" w:before="0"/>
      </w:pPr>
      <w:r>
        <w:rPr>
          <w:rFonts w:ascii="Garamond" w:hAnsi="Garamond" w:eastAsia="Garamond" w:cs="Garamond"/>
          <w:b w:val="0"/>
          <w:i/>
          <w:color w:val="6B5D4F"/>
          <w:sz w:val="19"/>
        </w:rPr>
        <w:t>Rāhu/Ketu are deliberately excluded from dignity — their exaltation is not settled across classical texts. This is sign-level dignity (Uccha/Nīca by whole sign), not the finer degree-of-exaltation point some texts additionally track.</w:t>
      </w:r>
    </w:p>
    <w:p>
      <w:pPr>
        <w:spacing w:before="160" w:after="40"/>
      </w:pPr>
      <w:r>
        <w:rPr>
          <w:rFonts w:ascii="Garamond" w:hAnsi="Garamond" w:eastAsia="Garamond" w:cs="Garamond"/>
          <w:b/>
          <w:color w:val="7A3B2E"/>
          <w:sz w:val="21"/>
        </w:rPr>
        <w:t xml:space="preserve">✦ Worked example — Person A  ·  </w:t>
      </w:r>
      <w:r>
        <w:rPr>
          <w:rFonts w:ascii="Nirmala UI" w:hAnsi="Nirmala UI" w:eastAsia="Nirmala UI" w:cs="Nirmala UI"/>
          <w:b/>
          <w:color w:val="7A3B2E"/>
          <w:sz w:val="21"/>
        </w:rPr>
        <w:t>उदाहरण — व्यक्ति A</w:t>
      </w:r>
    </w:p>
    <w:tbl>
      <w:tblPr>
        <w:tblW w:type="auto" w:w="0"/>
        <w:tblLook w:firstColumn="1" w:firstRow="1" w:lastColumn="0" w:lastRow="0" w:noHBand="0" w:noVBand="1" w:val="04A0"/>
        <w:tblBorders>
          <w:top w:val="single" w:sz="4" w:space="0" w:color="E4D9C8"/>
          <w:left w:val="single" w:sz="4" w:space="0" w:color="E4D9C8"/>
          <w:bottom w:val="single" w:sz="4" w:space="0" w:color="E4D9C8"/>
          <w:right w:val="single" w:sz="4" w:space="0" w:color="E4D9C8"/>
          <w:insideH w:val="single" w:sz="4" w:space="0" w:color="E4D9C8"/>
          <w:insideV w:val="single" w:sz="4" w:space="0" w:color="E4D9C8"/>
        </w:tblBorders>
      </w:tblPr>
      <w:tblGrid>
        <w:gridCol w:w="4730"/>
        <w:gridCol w:w="4730"/>
      </w:tblGrid>
      <w:tr>
        <w:tc>
          <w:tcPr>
            <w:tcW w:type="dxa" w:w="3024"/>
            <w:shd w:val="clear" w:color="auto" w:fill="FFFFFF"/>
          </w:tcPr>
          <w:p>
            <w:r>
              <w:rPr>
                <w:rFonts w:ascii="Garamond" w:hAnsi="Garamond" w:eastAsia="Garamond" w:cs="Garamond"/>
                <w:color w:val="6B5D4F"/>
                <w:sz w:val="20"/>
              </w:rPr>
              <w:t>Lagna</w:t>
            </w:r>
          </w:p>
        </w:tc>
        <w:tc>
          <w:tcPr>
            <w:tcW w:type="dxa" w:w="4730"/>
            <w:shd w:val="clear" w:color="auto" w:fill="FFFFFF"/>
          </w:tcPr>
          <w:p>
            <w:r>
              <w:rPr>
                <w:rFonts w:ascii="Consolas" w:hAnsi="Consolas" w:eastAsia="Consolas" w:cs="Consolas"/>
                <w:color w:val="241C15"/>
                <w:sz w:val="20"/>
              </w:rPr>
              <w:t>Sagittarius  →  lord = Jupiter</w:t>
            </w:r>
          </w:p>
        </w:tc>
      </w:tr>
      <w:tr>
        <w:tc>
          <w:tcPr>
            <w:tcW w:type="dxa" w:w="3024"/>
            <w:shd w:val="clear" w:color="auto" w:fill="FFFFFF"/>
          </w:tcPr>
          <w:p>
            <w:r>
              <w:rPr>
                <w:rFonts w:ascii="Garamond" w:hAnsi="Garamond" w:eastAsia="Garamond" w:cs="Garamond"/>
                <w:color w:val="6B5D4F"/>
                <w:sz w:val="20"/>
              </w:rPr>
              <w:t>Jupiter's own placement</w:t>
            </w:r>
          </w:p>
        </w:tc>
        <w:tc>
          <w:tcPr>
            <w:tcW w:type="dxa" w:w="4730"/>
            <w:shd w:val="clear" w:color="auto" w:fill="FFFFFF"/>
          </w:tcPr>
          <w:p>
            <w:r>
              <w:rPr>
                <w:rFonts w:ascii="Consolas" w:hAnsi="Consolas" w:eastAsia="Consolas" w:cs="Consolas"/>
                <w:color w:val="241C15"/>
                <w:sz w:val="20"/>
              </w:rPr>
              <w:t>house 7 (see D1 table above)</w:t>
            </w:r>
          </w:p>
        </w:tc>
      </w:tr>
      <w:tr>
        <w:tc>
          <w:tcPr>
            <w:tcW w:type="dxa" w:w="3024"/>
            <w:shd w:val="clear" w:color="auto" w:fill="FFFFFF"/>
          </w:tcPr>
          <w:p>
            <w:r>
              <w:rPr>
                <w:rFonts w:ascii="Garamond" w:hAnsi="Garamond" w:eastAsia="Garamond" w:cs="Garamond"/>
                <w:color w:val="6B5D4F"/>
                <w:sz w:val="20"/>
              </w:rPr>
              <w:t>→ lagna_lord_house</w:t>
            </w:r>
          </w:p>
        </w:tc>
        <w:tc>
          <w:tcPr>
            <w:tcW w:type="dxa" w:w="4730"/>
            <w:shd w:val="clear" w:color="auto" w:fill="FFFFFF"/>
          </w:tcPr>
          <w:p>
            <w:r>
              <w:rPr>
                <w:rFonts w:ascii="Consolas" w:hAnsi="Consolas" w:eastAsia="Consolas" w:cs="Consolas"/>
                <w:color w:val="241C15"/>
                <w:sz w:val="20"/>
              </w:rPr>
              <w:t>7  (personality is coloured by house-7 themes: partnership)</w:t>
            </w:r>
          </w:p>
        </w:tc>
      </w:tr>
      <w:tr>
        <w:tc>
          <w:tcPr>
            <w:tcW w:type="dxa" w:w="3024"/>
            <w:shd w:val="clear" w:color="auto" w:fill="FFFFFF"/>
          </w:tcPr>
          <w:p>
            <w:r>
              <w:rPr>
                <w:rFonts w:ascii="Garamond" w:hAnsi="Garamond" w:eastAsia="Garamond" w:cs="Garamond"/>
                <w:color w:val="6B5D4F"/>
                <w:sz w:val="20"/>
              </w:rPr>
              <w:t>10th house sign</w:t>
            </w:r>
          </w:p>
        </w:tc>
        <w:tc>
          <w:tcPr>
            <w:tcW w:type="dxa" w:w="4730"/>
            <w:shd w:val="clear" w:color="auto" w:fill="FFFFFF"/>
          </w:tcPr>
          <w:p>
            <w:r>
              <w:rPr>
                <w:rFonts w:ascii="Consolas" w:hAnsi="Consolas" w:eastAsia="Consolas" w:cs="Consolas"/>
                <w:color w:val="241C15"/>
                <w:sz w:val="20"/>
              </w:rPr>
              <w:t>Virgo  →  lord = Mercury  →  Mercury sits in house 1  →  tenth_lord_house = 1</w:t>
            </w:r>
          </w:p>
        </w:tc>
      </w:tr>
      <w:tr>
        <w:tc>
          <w:tcPr>
            <w:tcW w:type="dxa" w:w="3024"/>
            <w:shd w:val="clear" w:color="auto" w:fill="FFFFFF"/>
          </w:tcPr>
          <w:p>
            <w:r>
              <w:rPr>
                <w:rFonts w:ascii="Garamond" w:hAnsi="Garamond" w:eastAsia="Garamond" w:cs="Garamond"/>
                <w:color w:val="6B5D4F"/>
                <w:sz w:val="20"/>
              </w:rPr>
              <w:t>7th house sign</w:t>
            </w:r>
          </w:p>
        </w:tc>
        <w:tc>
          <w:tcPr>
            <w:tcW w:type="dxa" w:w="4730"/>
            <w:shd w:val="clear" w:color="auto" w:fill="FFFFFF"/>
          </w:tcPr>
          <w:p>
            <w:r>
              <w:rPr>
                <w:rFonts w:ascii="Consolas" w:hAnsi="Consolas" w:eastAsia="Consolas" w:cs="Consolas"/>
                <w:color w:val="241C15"/>
                <w:sz w:val="20"/>
              </w:rPr>
              <w:t>Gemini  →  lord = Mercury  →  same planet, house 1  →  seventh_lord_house = 1</w:t>
            </w:r>
          </w:p>
        </w:tc>
      </w:tr>
      <w:tr>
        <w:tc>
          <w:tcPr>
            <w:tcW w:type="dxa" w:w="3024"/>
            <w:shd w:val="clear" w:color="auto" w:fill="FFFFFF"/>
          </w:tcPr>
          <w:p>
            <w:r>
              <w:rPr>
                <w:rFonts w:ascii="Garamond" w:hAnsi="Garamond" w:eastAsia="Garamond" w:cs="Garamond"/>
                <w:color w:val="6B5D4F"/>
                <w:sz w:val="20"/>
              </w:rPr>
              <w:t>6th house sign</w:t>
            </w:r>
          </w:p>
        </w:tc>
        <w:tc>
          <w:tcPr>
            <w:tcW w:type="dxa" w:w="4730"/>
            <w:shd w:val="clear" w:color="auto" w:fill="FFFFFF"/>
          </w:tcPr>
          <w:p>
            <w:r>
              <w:rPr>
                <w:rFonts w:ascii="Consolas" w:hAnsi="Consolas" w:eastAsia="Consolas" w:cs="Consolas"/>
                <w:color w:val="241C15"/>
                <w:sz w:val="20"/>
              </w:rPr>
              <w:t>Taurus  →  lord = Venus  →  Venus sits in house 2  →  sixth_lord_house = 2</w:t>
            </w:r>
          </w:p>
        </w:tc>
      </w:tr>
      <w:tr>
        <w:tc>
          <w:tcPr>
            <w:tcW w:type="dxa" w:w="3024"/>
            <w:shd w:val="clear" w:color="auto" w:fill="FFFFFF"/>
          </w:tcPr>
          <w:p>
            <w:r>
              <w:rPr>
                <w:rFonts w:ascii="Garamond" w:hAnsi="Garamond" w:eastAsia="Garamond" w:cs="Garamond"/>
                <w:color w:val="6B5D4F"/>
                <w:sz w:val="20"/>
              </w:rPr>
              <w:t>Dignity check (all 7 classical grahas)</w:t>
            </w:r>
          </w:p>
        </w:tc>
        <w:tc>
          <w:tcPr>
            <w:tcW w:type="dxa" w:w="4730"/>
            <w:shd w:val="clear" w:color="auto" w:fill="FFFFFF"/>
          </w:tcPr>
          <w:p>
            <w:r>
              <w:rPr>
                <w:rFonts w:ascii="Consolas" w:hAnsi="Consolas" w:eastAsia="Consolas" w:cs="Consolas"/>
                <w:color w:val="241C15"/>
                <w:sz w:val="20"/>
              </w:rPr>
              <w:t>none exalted, none debilitated, none in own sign</w:t>
            </w:r>
          </w:p>
        </w:tc>
      </w:tr>
      <w:tr>
        <w:tc>
          <w:tcPr>
            <w:tcW w:type="dxa" w:w="3024"/>
            <w:shd w:val="clear" w:color="auto" w:fill="FFFFFF"/>
          </w:tcPr>
          <w:p>
            <w:r>
              <w:rPr>
                <w:rFonts w:ascii="Garamond" w:hAnsi="Garamond" w:eastAsia="Garamond" w:cs="Garamond"/>
                <w:color w:val="6B5D4F"/>
                <w:sz w:val="20"/>
              </w:rPr>
              <w:t>→ strongest_planet / weakest_planet</w:t>
            </w:r>
          </w:p>
        </w:tc>
        <w:tc>
          <w:tcPr>
            <w:tcW w:type="dxa" w:w="4730"/>
            <w:shd w:val="clear" w:color="auto" w:fill="FFFFFF"/>
          </w:tcPr>
          <w:p>
            <w:r>
              <w:rPr>
                <w:rFonts w:ascii="Consolas" w:hAnsi="Consolas" w:eastAsia="Consolas" w:cs="Consolas"/>
                <w:color w:val="241C15"/>
                <w:sz w:val="20"/>
              </w:rPr>
              <w:t>None / None  —  a genuinely balanced chart, no dominant extreme</w:t>
            </w:r>
          </w:p>
        </w:tc>
      </w:tr>
    </w:tbl>
    <w:p>
      <w:pPr>
        <w:spacing w:after="120"/>
      </w:pPr>
    </w:p>
    <w:p>
      <w:pPr>
        <w:spacing w:before="120" w:after="240"/>
        <w:ind w:left="170"/>
        <w:shd w:val="clear" w:color="auto" w:fill="EFE7EE"/>
      </w:pPr>
      <w:r>
        <w:rPr>
          <w:rFonts w:ascii="Garamond" w:hAnsi="Garamond" w:eastAsia="Garamond" w:cs="Garamond"/>
          <w:b/>
          <w:color w:val="7A3B2E"/>
          <w:sz w:val="21"/>
        </w:rPr>
        <w:t xml:space="preserve">Note · टिप्पणी:  </w:t>
      </w:r>
      <w:r>
        <w:rPr>
          <w:rFonts w:ascii="Garamond" w:hAnsi="Garamond" w:eastAsia="Garamond" w:cs="Garamond"/>
          <w:color w:val="241C15"/>
          <w:sz w:val="21"/>
        </w:rPr>
        <w:t>This last row is a real, important edge case: Person A's chart happens to have no planet in an unusually strong or weak sign-level position at all. The engine reports this honestly ("a balanced chart") instead of forcing a strongest/weakest answer where none genuinely exists — यह गलती नहीं है, यह सचमुच संतुलित कुंडली का एक उदाहरण है।</w:t>
      </w:r>
    </w:p>
    <w:p>
      <w:r>
        <w:br w:type="page"/>
      </w:r>
    </w:p>
    <w:p>
      <w:pPr>
        <w:keepNext/>
        <w:spacing w:before="520" w:after="40"/>
        <w:pBdr>
          <w:bottom w:val="single" w:sz="6" w:space="4" w:color="E4D9C8"/>
        </w:pBdr>
      </w:pPr>
      <w:r>
        <w:rPr>
          <w:rFonts w:ascii="Cambria" w:hAnsi="Cambria" w:eastAsia="Cambria" w:cs="Cambria"/>
          <w:b/>
          <w:color w:val="A9701C"/>
          <w:sz w:val="34"/>
        </w:rPr>
        <w:t xml:space="preserve">7.  </w:t>
      </w:r>
      <w:r>
        <w:rPr>
          <w:rFonts w:ascii="Cambria" w:hAnsi="Cambria" w:eastAsia="Cambria" w:cs="Cambria"/>
          <w:b/>
          <w:color w:val="241C15"/>
          <w:sz w:val="34"/>
        </w:rPr>
        <w:t>Guṇa Milan (Aṣţakūţa)</w:t>
      </w:r>
    </w:p>
    <w:p>
      <w:pPr>
        <w:spacing w:after="160" w:before="40"/>
      </w:pPr>
      <w:r>
        <w:rPr>
          <w:rFonts w:ascii="Nirmala UI" w:hAnsi="Nirmala UI" w:eastAsia="Nirmala UI" w:cs="Nirmala UI"/>
          <w:i/>
          <w:color w:val="6B5D4F"/>
          <w:sz w:val="24"/>
        </w:rPr>
        <w:t>गुण मिलान (अष्टकूट)</w:t>
      </w:r>
    </w:p>
    <w:p>
      <w:pPr>
        <w:spacing w:after="200"/>
        <w:shd w:val="clear" w:color="auto" w:fill="F3ECE0"/>
      </w:pPr>
      <w:r>
        <w:rPr>
          <w:rFonts w:ascii="Consolas" w:hAnsi="Consolas" w:eastAsia="Consolas" w:cs="Consolas"/>
          <w:color w:val="6B5D4F"/>
          <w:sz w:val="17"/>
        </w:rPr>
        <w:t>app/astro/guna_milan.py</w:t>
      </w:r>
    </w:p>
    <w:p>
      <w:pPr>
        <w:spacing w:after="60" w:before="0"/>
        <w:ind w:left="142"/>
      </w:pPr>
      <w:r>
        <w:rPr>
          <w:rFonts w:ascii="Consolas" w:hAnsi="Consolas" w:eastAsia="Consolas" w:cs="Consolas"/>
          <w:b/>
          <w:color w:val="A9701C"/>
          <w:sz w:val="16"/>
        </w:rPr>
        <w:t xml:space="preserve">EN  </w:t>
      </w:r>
      <w:r>
        <w:rPr>
          <w:rFonts w:ascii="Garamond" w:hAnsi="Garamond" w:eastAsia="Garamond" w:cs="Garamond"/>
          <w:color w:val="241C15"/>
          <w:sz w:val="21"/>
        </w:rPr>
        <w:t>The classical 36-point marriage-compatibility score, made up of eight independent checks (kūţas), each comparing only the two partners' Moon sign and Moon nakshatra — no other chart factor enters the Aṣṭakūţa total. Two of the eight (Vaśya, Yoni) use a documented simplification against their fullest classical form; the other six follow the standard tables exactly.</w:t>
      </w:r>
    </w:p>
    <w:p>
      <w:pPr>
        <w:spacing w:after="60" w:before="0"/>
        <w:ind w:left="142"/>
      </w:pPr>
      <w:r>
        <w:rPr>
          <w:rFonts w:ascii="Consolas" w:hAnsi="Consolas" w:eastAsia="Consolas" w:cs="Consolas"/>
          <w:b/>
          <w:color w:val="A9701C"/>
          <w:sz w:val="16"/>
        </w:rPr>
        <w:t xml:space="preserve">HI  </w:t>
      </w:r>
      <w:r>
        <w:rPr>
          <w:rFonts w:ascii="Nirmala UI" w:hAnsi="Nirmala UI" w:eastAsia="Nirmala UI" w:cs="Nirmala UI"/>
          <w:color w:val="241C15"/>
          <w:sz w:val="21"/>
        </w:rPr>
        <w:t>यह शास्त्रीय 36-अंकों का विवाह-अनुकूलता स्कोर है, जो 8 स्वतंत्र कूट से बनता है — प्रत्येक कूट सिर्फ़ दोनों साथी की चंद्र राशि और चंद्र नक्षत्र की तुलना करता है — कुंडली का कोई और अंश अष्टकूट कुल योग में शामिल नहीं होता। आठ में से दो (वश्य, योनि) एक दस्तावेज़ीकृत सरलीकरण का उपयोग करते हैं; बाकी छह पूरी तरह शास्त्रीय तालिकों का पालन करते हैं।</w:t>
      </w:r>
    </w:p>
    <w:p>
      <w:pPr>
        <w:spacing w:after="240" w:before="0"/>
        <w:ind w:left="142"/>
      </w:pPr>
      <w:r>
        <w:rPr>
          <w:rFonts w:ascii="Consolas" w:hAnsi="Consolas" w:eastAsia="Consolas" w:cs="Consolas"/>
          <w:b/>
          <w:color w:val="A9701C"/>
          <w:sz w:val="16"/>
        </w:rPr>
        <w:t xml:space="preserve">HG  </w:t>
      </w:r>
      <w:r>
        <w:rPr>
          <w:rFonts w:ascii="Garamond" w:hAnsi="Garamond" w:eastAsia="Garamond" w:cs="Garamond"/>
          <w:color w:val="6B5D4F"/>
          <w:sz w:val="21"/>
        </w:rPr>
        <w:t>36-point marriage-compatibility score, 8 independent kootas se milkar banta hai, sirf dono partners ke Moon sign aur Moon nakshatra compare karke. Do kootas (Vashya, Yoni) mein ek documented simplification hai; baaki chhe (Varna, Tara, Graha Maitri, Gana, Bhakoot, Nadi) bilkul standard classical tables follow karte hain.</w:t>
      </w:r>
    </w:p>
    <w:tbl>
      <w:tblPr>
        <w:tblW w:type="auto" w:w="0"/>
        <w:jc w:val="left"/>
        <w:tblLook w:firstColumn="1" w:firstRow="1" w:lastColumn="0" w:lastRow="0" w:noHBand="0" w:noVBand="1" w:val="04A0"/>
        <w:tblBorders>
          <w:top w:val="single" w:sz="4" w:space="0" w:color="E4D9C8"/>
          <w:left w:val="single" w:sz="4" w:space="0" w:color="E4D9C8"/>
          <w:bottom w:val="single" w:sz="4" w:space="0" w:color="E4D9C8"/>
          <w:right w:val="single" w:sz="4" w:space="0" w:color="E4D9C8"/>
          <w:insideH w:val="single" w:sz="4" w:space="0" w:color="E4D9C8"/>
          <w:insideV w:val="single" w:sz="4" w:space="0" w:color="E4D9C8"/>
        </w:tblBorders>
      </w:tblPr>
      <w:tblGrid>
        <w:gridCol w:w="2365"/>
        <w:gridCol w:w="2365"/>
        <w:gridCol w:w="2365"/>
        <w:gridCol w:w="2365"/>
      </w:tblGrid>
      <w:tr>
        <w:tc>
          <w:tcPr>
            <w:tcW w:type="dxa" w:w="2365"/>
            <w:shd w:val="clear" w:color="auto" w:fill="FFFFFF"/>
          </w:tcPr>
          <w:p>
            <w:pPr>
              <w:jc w:val="right"/>
            </w:pPr>
            <w:r>
              <w:rPr>
                <w:rFonts w:ascii="Garamond" w:hAnsi="Garamond" w:eastAsia="Garamond" w:cs="Garamond"/>
                <w:b/>
                <w:color w:val="6B5D4F"/>
                <w:sz w:val="17"/>
              </w:rPr>
              <w:t>Pts</w:t>
            </w:r>
          </w:p>
        </w:tc>
        <w:tc>
          <w:tcPr>
            <w:tcW w:type="dxa" w:w="2365"/>
            <w:shd w:val="clear" w:color="auto" w:fill="FFFFFF"/>
          </w:tcPr>
          <w:p>
            <w:r>
              <w:rPr>
                <w:rFonts w:ascii="Garamond" w:hAnsi="Garamond" w:eastAsia="Garamond" w:cs="Garamond"/>
                <w:b/>
                <w:color w:val="6B5D4F"/>
                <w:sz w:val="17"/>
              </w:rPr>
              <w:t>Kūţa</w:t>
            </w:r>
          </w:p>
        </w:tc>
        <w:tc>
          <w:tcPr>
            <w:tcW w:type="dxa" w:w="2365"/>
            <w:shd w:val="clear" w:color="auto" w:fill="FFFFFF"/>
          </w:tcPr>
          <w:p>
            <w:r>
              <w:rPr>
                <w:rFonts w:ascii="Garamond" w:hAnsi="Garamond" w:eastAsia="Garamond" w:cs="Garamond"/>
                <w:b/>
                <w:color w:val="6B5D4F"/>
                <w:sz w:val="17"/>
              </w:rPr>
              <w:t>Checks</w:t>
            </w:r>
          </w:p>
        </w:tc>
        <w:tc>
          <w:tcPr>
            <w:tcW w:type="dxa" w:w="2365"/>
            <w:shd w:val="clear" w:color="auto" w:fill="FFFFFF"/>
          </w:tcPr>
          <w:p>
            <w:r>
              <w:rPr>
                <w:rFonts w:ascii="Garamond" w:hAnsi="Garamond" w:eastAsia="Garamond" w:cs="Garamond"/>
                <w:b/>
                <w:color w:val="6B5D4F"/>
                <w:sz w:val="17"/>
              </w:rPr>
              <w:t>Rule</w:t>
            </w:r>
          </w:p>
        </w:tc>
      </w:tr>
      <w:tr>
        <w:tc>
          <w:tcPr>
            <w:tcW w:type="dxa" w:w="2365"/>
          </w:tcPr>
          <w:p>
            <w:pPr>
              <w:jc w:val="right"/>
            </w:pPr>
            <w:r>
              <w:rPr>
                <w:rFonts w:ascii="Garamond" w:hAnsi="Garamond" w:eastAsia="Garamond" w:cs="Garamond"/>
                <w:color w:val="241C15"/>
                <w:sz w:val="19"/>
              </w:rPr>
              <w:t>1</w:t>
            </w:r>
          </w:p>
        </w:tc>
        <w:tc>
          <w:tcPr>
            <w:tcW w:type="dxa" w:w="2365"/>
          </w:tcPr>
          <w:p>
            <w:r>
              <w:rPr>
                <w:rFonts w:ascii="Garamond" w:hAnsi="Garamond" w:eastAsia="Garamond" w:cs="Garamond"/>
                <w:color w:val="241C15"/>
                <w:sz w:val="19"/>
              </w:rPr>
              <w:t>Varṇa</w:t>
            </w:r>
          </w:p>
        </w:tc>
        <w:tc>
          <w:tcPr>
            <w:tcW w:type="dxa" w:w="2365"/>
          </w:tcPr>
          <w:p>
            <w:r>
              <w:rPr>
                <w:rFonts w:ascii="Garamond" w:hAnsi="Garamond" w:eastAsia="Garamond" w:cs="Garamond"/>
                <w:color w:val="241C15"/>
                <w:sz w:val="19"/>
              </w:rPr>
              <w:t>spiritual class</w:t>
            </w:r>
          </w:p>
        </w:tc>
        <w:tc>
          <w:tcPr>
            <w:tcW w:type="dxa" w:w="2365"/>
          </w:tcPr>
          <w:p>
            <w:r>
              <w:rPr>
                <w:rFonts w:ascii="Garamond" w:hAnsi="Garamond" w:eastAsia="Garamond" w:cs="Garamond"/>
                <w:color w:val="241C15"/>
                <w:sz w:val="19"/>
              </w:rPr>
              <w:t>A's rank (Brāhmin&gt;Kṣatriya&gt;Vaiśya&gt;Śūdra) ≥ B's rank</w:t>
            </w:r>
          </w:p>
        </w:tc>
      </w:tr>
      <w:tr>
        <w:tc>
          <w:tcPr>
            <w:tcW w:type="dxa" w:w="2365"/>
          </w:tcPr>
          <w:p>
            <w:pPr>
              <w:jc w:val="right"/>
            </w:pPr>
            <w:r>
              <w:rPr>
                <w:rFonts w:ascii="Garamond" w:hAnsi="Garamond" w:eastAsia="Garamond" w:cs="Garamond"/>
                <w:color w:val="241C15"/>
                <w:sz w:val="19"/>
              </w:rPr>
              <w:t>2</w:t>
            </w:r>
          </w:p>
        </w:tc>
        <w:tc>
          <w:tcPr>
            <w:tcW w:type="dxa" w:w="2365"/>
          </w:tcPr>
          <w:p>
            <w:r>
              <w:rPr>
                <w:rFonts w:ascii="Garamond" w:hAnsi="Garamond" w:eastAsia="Garamond" w:cs="Garamond"/>
                <w:color w:val="241C15"/>
                <w:sz w:val="19"/>
              </w:rPr>
              <w:t>Vaśya</w:t>
            </w:r>
          </w:p>
        </w:tc>
        <w:tc>
          <w:tcPr>
            <w:tcW w:type="dxa" w:w="2365"/>
          </w:tcPr>
          <w:p>
            <w:r>
              <w:rPr>
                <w:rFonts w:ascii="Garamond" w:hAnsi="Garamond" w:eastAsia="Garamond" w:cs="Garamond"/>
                <w:color w:val="241C15"/>
                <w:sz w:val="19"/>
              </w:rPr>
              <w:t>mutual influence</w:t>
            </w:r>
          </w:p>
        </w:tc>
        <w:tc>
          <w:tcPr>
            <w:tcW w:type="dxa" w:w="2365"/>
          </w:tcPr>
          <w:p>
            <w:r>
              <w:rPr>
                <w:rFonts w:ascii="Garamond" w:hAnsi="Garamond" w:eastAsia="Garamond" w:cs="Garamond"/>
                <w:color w:val="241C15"/>
                <w:sz w:val="19"/>
              </w:rPr>
              <w:t>5 temperament groups, symmetric lookup table</w:t>
            </w:r>
          </w:p>
        </w:tc>
      </w:tr>
      <w:tr>
        <w:tc>
          <w:tcPr>
            <w:tcW w:type="dxa" w:w="2365"/>
          </w:tcPr>
          <w:p>
            <w:pPr>
              <w:jc w:val="right"/>
            </w:pPr>
            <w:r>
              <w:rPr>
                <w:rFonts w:ascii="Garamond" w:hAnsi="Garamond" w:eastAsia="Garamond" w:cs="Garamond"/>
                <w:color w:val="241C15"/>
                <w:sz w:val="19"/>
              </w:rPr>
              <w:t>3</w:t>
            </w:r>
          </w:p>
        </w:tc>
        <w:tc>
          <w:tcPr>
            <w:tcW w:type="dxa" w:w="2365"/>
          </w:tcPr>
          <w:p>
            <w:r>
              <w:rPr>
                <w:rFonts w:ascii="Garamond" w:hAnsi="Garamond" w:eastAsia="Garamond" w:cs="Garamond"/>
                <w:color w:val="241C15"/>
                <w:sz w:val="19"/>
              </w:rPr>
              <w:t>Tārā</w:t>
            </w:r>
          </w:p>
        </w:tc>
        <w:tc>
          <w:tcPr>
            <w:tcW w:type="dxa" w:w="2365"/>
          </w:tcPr>
          <w:p>
            <w:r>
              <w:rPr>
                <w:rFonts w:ascii="Garamond" w:hAnsi="Garamond" w:eastAsia="Garamond" w:cs="Garamond"/>
                <w:color w:val="241C15"/>
                <w:sz w:val="19"/>
              </w:rPr>
              <w:t>wellbeing</w:t>
            </w:r>
          </w:p>
        </w:tc>
        <w:tc>
          <w:tcPr>
            <w:tcW w:type="dxa" w:w="2365"/>
          </w:tcPr>
          <w:p>
            <w:r>
              <w:rPr>
                <w:rFonts w:ascii="Garamond" w:hAnsi="Garamond" w:eastAsia="Garamond" w:cs="Garamond"/>
                <w:color w:val="241C15"/>
                <w:sz w:val="19"/>
              </w:rPr>
              <w:t>nakshatra-count mod 9, both directions, 1.5 pts each if auspicious</w:t>
            </w:r>
          </w:p>
        </w:tc>
      </w:tr>
      <w:tr>
        <w:tc>
          <w:tcPr>
            <w:tcW w:type="dxa" w:w="2365"/>
          </w:tcPr>
          <w:p>
            <w:pPr>
              <w:jc w:val="right"/>
            </w:pPr>
            <w:r>
              <w:rPr>
                <w:rFonts w:ascii="Garamond" w:hAnsi="Garamond" w:eastAsia="Garamond" w:cs="Garamond"/>
                <w:color w:val="241C15"/>
                <w:sz w:val="19"/>
              </w:rPr>
              <w:t>4</w:t>
            </w:r>
          </w:p>
        </w:tc>
        <w:tc>
          <w:tcPr>
            <w:tcW w:type="dxa" w:w="2365"/>
          </w:tcPr>
          <w:p>
            <w:r>
              <w:rPr>
                <w:rFonts w:ascii="Garamond" w:hAnsi="Garamond" w:eastAsia="Garamond" w:cs="Garamond"/>
                <w:color w:val="241C15"/>
                <w:sz w:val="19"/>
              </w:rPr>
              <w:t>Yoni</w:t>
            </w:r>
          </w:p>
        </w:tc>
        <w:tc>
          <w:tcPr>
            <w:tcW w:type="dxa" w:w="2365"/>
          </w:tcPr>
          <w:p>
            <w:r>
              <w:rPr>
                <w:rFonts w:ascii="Garamond" w:hAnsi="Garamond" w:eastAsia="Garamond" w:cs="Garamond"/>
                <w:color w:val="241C15"/>
                <w:sz w:val="19"/>
              </w:rPr>
              <w:t>physical compatibility</w:t>
            </w:r>
          </w:p>
        </w:tc>
        <w:tc>
          <w:tcPr>
            <w:tcW w:type="dxa" w:w="2365"/>
          </w:tcPr>
          <w:p>
            <w:r>
              <w:rPr>
                <w:rFonts w:ascii="Garamond" w:hAnsi="Garamond" w:eastAsia="Garamond" w:cs="Garamond"/>
                <w:color w:val="241C15"/>
                <w:sz w:val="19"/>
              </w:rPr>
              <w:t>27 nakshatras → 14 animal symbols; same=4, predator/prey=0, else=2</w:t>
            </w:r>
          </w:p>
        </w:tc>
      </w:tr>
      <w:tr>
        <w:tc>
          <w:tcPr>
            <w:tcW w:type="dxa" w:w="2365"/>
          </w:tcPr>
          <w:p>
            <w:pPr>
              <w:jc w:val="right"/>
            </w:pPr>
            <w:r>
              <w:rPr>
                <w:rFonts w:ascii="Garamond" w:hAnsi="Garamond" w:eastAsia="Garamond" w:cs="Garamond"/>
                <w:color w:val="241C15"/>
                <w:sz w:val="19"/>
              </w:rPr>
              <w:t>5</w:t>
            </w:r>
          </w:p>
        </w:tc>
        <w:tc>
          <w:tcPr>
            <w:tcW w:type="dxa" w:w="2365"/>
          </w:tcPr>
          <w:p>
            <w:r>
              <w:rPr>
                <w:rFonts w:ascii="Garamond" w:hAnsi="Garamond" w:eastAsia="Garamond" w:cs="Garamond"/>
                <w:color w:val="241C15"/>
                <w:sz w:val="19"/>
              </w:rPr>
              <w:t>Graha Maitrī</w:t>
            </w:r>
          </w:p>
        </w:tc>
        <w:tc>
          <w:tcPr>
            <w:tcW w:type="dxa" w:w="2365"/>
          </w:tcPr>
          <w:p>
            <w:r>
              <w:rPr>
                <w:rFonts w:ascii="Garamond" w:hAnsi="Garamond" w:eastAsia="Garamond" w:cs="Garamond"/>
                <w:color w:val="241C15"/>
                <w:sz w:val="19"/>
              </w:rPr>
              <w:t>mental compatibility</w:t>
            </w:r>
          </w:p>
        </w:tc>
        <w:tc>
          <w:tcPr>
            <w:tcW w:type="dxa" w:w="2365"/>
          </w:tcPr>
          <w:p>
            <w:r>
              <w:rPr>
                <w:rFonts w:ascii="Garamond" w:hAnsi="Garamond" w:eastAsia="Garamond" w:cs="Garamond"/>
                <w:color w:val="241C15"/>
                <w:sz w:val="19"/>
              </w:rPr>
              <w:t>planetary friendship between the two Moon-sign lords</w:t>
            </w:r>
          </w:p>
        </w:tc>
      </w:tr>
      <w:tr>
        <w:tc>
          <w:tcPr>
            <w:tcW w:type="dxa" w:w="2365"/>
          </w:tcPr>
          <w:p>
            <w:pPr>
              <w:jc w:val="right"/>
            </w:pPr>
            <w:r>
              <w:rPr>
                <w:rFonts w:ascii="Garamond" w:hAnsi="Garamond" w:eastAsia="Garamond" w:cs="Garamond"/>
                <w:color w:val="241C15"/>
                <w:sz w:val="19"/>
              </w:rPr>
              <w:t>6</w:t>
            </w:r>
          </w:p>
        </w:tc>
        <w:tc>
          <w:tcPr>
            <w:tcW w:type="dxa" w:w="2365"/>
          </w:tcPr>
          <w:p>
            <w:r>
              <w:rPr>
                <w:rFonts w:ascii="Garamond" w:hAnsi="Garamond" w:eastAsia="Garamond" w:cs="Garamond"/>
                <w:color w:val="241C15"/>
                <w:sz w:val="19"/>
              </w:rPr>
              <w:t>Gaṇa</w:t>
            </w:r>
          </w:p>
        </w:tc>
        <w:tc>
          <w:tcPr>
            <w:tcW w:type="dxa" w:w="2365"/>
          </w:tcPr>
          <w:p>
            <w:r>
              <w:rPr>
                <w:rFonts w:ascii="Garamond" w:hAnsi="Garamond" w:eastAsia="Garamond" w:cs="Garamond"/>
                <w:color w:val="241C15"/>
                <w:sz w:val="19"/>
              </w:rPr>
              <w:t>temperament</w:t>
            </w:r>
          </w:p>
        </w:tc>
        <w:tc>
          <w:tcPr>
            <w:tcW w:type="dxa" w:w="2365"/>
          </w:tcPr>
          <w:p>
            <w:r>
              <w:rPr>
                <w:rFonts w:ascii="Garamond" w:hAnsi="Garamond" w:eastAsia="Garamond" w:cs="Garamond"/>
                <w:color w:val="241C15"/>
                <w:sz w:val="19"/>
              </w:rPr>
              <w:t>Deva / Manuṣya / Rākṣasa classification</w:t>
            </w:r>
          </w:p>
        </w:tc>
      </w:tr>
      <w:tr>
        <w:tc>
          <w:tcPr>
            <w:tcW w:type="dxa" w:w="2365"/>
          </w:tcPr>
          <w:p>
            <w:pPr>
              <w:jc w:val="right"/>
            </w:pPr>
            <w:r>
              <w:rPr>
                <w:rFonts w:ascii="Garamond" w:hAnsi="Garamond" w:eastAsia="Garamond" w:cs="Garamond"/>
                <w:color w:val="241C15"/>
                <w:sz w:val="19"/>
              </w:rPr>
              <w:t>7</w:t>
            </w:r>
          </w:p>
        </w:tc>
        <w:tc>
          <w:tcPr>
            <w:tcW w:type="dxa" w:w="2365"/>
          </w:tcPr>
          <w:p>
            <w:r>
              <w:rPr>
                <w:rFonts w:ascii="Garamond" w:hAnsi="Garamond" w:eastAsia="Garamond" w:cs="Garamond"/>
                <w:color w:val="241C15"/>
                <w:sz w:val="19"/>
              </w:rPr>
              <w:t>Bhakūţa</w:t>
            </w:r>
          </w:p>
        </w:tc>
        <w:tc>
          <w:tcPr>
            <w:tcW w:type="dxa" w:w="2365"/>
          </w:tcPr>
          <w:p>
            <w:r>
              <w:rPr>
                <w:rFonts w:ascii="Garamond" w:hAnsi="Garamond" w:eastAsia="Garamond" w:cs="Garamond"/>
                <w:color w:val="241C15"/>
                <w:sz w:val="19"/>
              </w:rPr>
              <w:t>family &amp; financial harmony</w:t>
            </w:r>
          </w:p>
        </w:tc>
        <w:tc>
          <w:tcPr>
            <w:tcW w:type="dxa" w:w="2365"/>
          </w:tcPr>
          <w:p>
            <w:r>
              <w:rPr>
                <w:rFonts w:ascii="Garamond" w:hAnsi="Garamond" w:eastAsia="Garamond" w:cs="Garamond"/>
                <w:color w:val="241C15"/>
                <w:sz w:val="19"/>
              </w:rPr>
              <w:t>sign-distance; 2nd/12th &amp; 6th/8th relationships = 0</w:t>
            </w:r>
          </w:p>
        </w:tc>
      </w:tr>
      <w:tr>
        <w:tc>
          <w:tcPr>
            <w:tcW w:type="dxa" w:w="2365"/>
          </w:tcPr>
          <w:p>
            <w:pPr>
              <w:jc w:val="right"/>
            </w:pPr>
            <w:r>
              <w:rPr>
                <w:rFonts w:ascii="Garamond" w:hAnsi="Garamond" w:eastAsia="Garamond" w:cs="Garamond"/>
                <w:color w:val="241C15"/>
                <w:sz w:val="19"/>
              </w:rPr>
              <w:t>8</w:t>
            </w:r>
          </w:p>
        </w:tc>
        <w:tc>
          <w:tcPr>
            <w:tcW w:type="dxa" w:w="2365"/>
          </w:tcPr>
          <w:p>
            <w:r>
              <w:rPr>
                <w:rFonts w:ascii="Garamond" w:hAnsi="Garamond" w:eastAsia="Garamond" w:cs="Garamond"/>
                <w:color w:val="241C15"/>
                <w:sz w:val="19"/>
              </w:rPr>
              <w:t>Nāḍī</w:t>
            </w:r>
          </w:p>
        </w:tc>
        <w:tc>
          <w:tcPr>
            <w:tcW w:type="dxa" w:w="2365"/>
          </w:tcPr>
          <w:p>
            <w:r>
              <w:rPr>
                <w:rFonts w:ascii="Garamond" w:hAnsi="Garamond" w:eastAsia="Garamond" w:cs="Garamond"/>
                <w:color w:val="241C15"/>
                <w:sz w:val="19"/>
              </w:rPr>
              <w:t>health &amp; genetic compatibility</w:t>
            </w:r>
          </w:p>
        </w:tc>
        <w:tc>
          <w:tcPr>
            <w:tcW w:type="dxa" w:w="2365"/>
          </w:tcPr>
          <w:p>
            <w:r>
              <w:rPr>
                <w:rFonts w:ascii="Garamond" w:hAnsi="Garamond" w:eastAsia="Garamond" w:cs="Garamond"/>
                <w:color w:val="241C15"/>
                <w:sz w:val="19"/>
              </w:rPr>
              <w:t>Ādi/Madhya/Antya classification; same = 0 (dosha)</w:t>
            </w:r>
          </w:p>
        </w:tc>
      </w:tr>
    </w:tbl>
    <w:p>
      <w:pPr>
        <w:spacing w:after="80"/>
      </w:pPr>
    </w:p>
    <w:p>
      <w:pPr>
        <w:spacing w:before="280" w:after="60"/>
      </w:pPr>
      <w:r>
        <w:rPr>
          <w:rFonts w:ascii="Cambria" w:hAnsi="Cambria" w:eastAsia="Cambria" w:cs="Cambria"/>
          <w:b/>
          <w:color w:val="7A3B2E"/>
          <w:sz w:val="26"/>
        </w:rPr>
        <w:t>Fully worked example — Person A × Person B</w:t>
      </w:r>
    </w:p>
    <w:p>
      <w:pPr>
        <w:spacing w:after="160" w:before="0"/>
      </w:pPr>
      <w:r>
        <w:rPr>
          <w:rFonts w:ascii="Nirmala UI" w:hAnsi="Nirmala UI" w:eastAsia="Nirmala UI" w:cs="Nirmala UI"/>
          <w:b w:val="0"/>
          <w:i/>
          <w:color w:val="6B5D4F"/>
          <w:sz w:val="24"/>
        </w:rPr>
        <w:t>पूर्ण उदाहरण — व्यक्ति A × व्यक्ति B</w:t>
      </w:r>
    </w:p>
    <w:p>
      <w:pPr>
        <w:spacing w:before="160" w:after="40"/>
      </w:pPr>
      <w:r>
        <w:rPr>
          <w:rFonts w:ascii="Garamond" w:hAnsi="Garamond" w:eastAsia="Garamond" w:cs="Garamond"/>
          <w:b/>
          <w:color w:val="7A3B2E"/>
          <w:sz w:val="21"/>
        </w:rPr>
        <w:t xml:space="preserve">✦ Inputs  ·  </w:t>
      </w:r>
      <w:r>
        <w:rPr>
          <w:rFonts w:ascii="Nirmala UI" w:hAnsi="Nirmala UI" w:eastAsia="Nirmala UI" w:cs="Nirmala UI"/>
          <w:b/>
          <w:color w:val="7A3B2E"/>
          <w:sz w:val="21"/>
        </w:rPr>
        <w:t>इनपुट</w:t>
      </w:r>
    </w:p>
    <w:tbl>
      <w:tblPr>
        <w:tblW w:type="auto" w:w="0"/>
        <w:tblLook w:firstColumn="1" w:firstRow="1" w:lastColumn="0" w:lastRow="0" w:noHBand="0" w:noVBand="1" w:val="04A0"/>
        <w:tblBorders>
          <w:top w:val="single" w:sz="4" w:space="0" w:color="E4D9C8"/>
          <w:left w:val="single" w:sz="4" w:space="0" w:color="E4D9C8"/>
          <w:bottom w:val="single" w:sz="4" w:space="0" w:color="E4D9C8"/>
          <w:right w:val="single" w:sz="4" w:space="0" w:color="E4D9C8"/>
          <w:insideH w:val="single" w:sz="4" w:space="0" w:color="E4D9C8"/>
          <w:insideV w:val="single" w:sz="4" w:space="0" w:color="E4D9C8"/>
        </w:tblBorders>
      </w:tblPr>
      <w:tblGrid>
        <w:gridCol w:w="4730"/>
        <w:gridCol w:w="4730"/>
      </w:tblGrid>
      <w:tr>
        <w:tc>
          <w:tcPr>
            <w:tcW w:type="dxa" w:w="3024"/>
            <w:shd w:val="clear" w:color="auto" w:fill="FFFFFF"/>
          </w:tcPr>
          <w:p>
            <w:r>
              <w:rPr>
                <w:rFonts w:ascii="Garamond" w:hAnsi="Garamond" w:eastAsia="Garamond" w:cs="Garamond"/>
                <w:color w:val="6B5D4F"/>
                <w:sz w:val="20"/>
              </w:rPr>
              <w:t>Person A — Moon</w:t>
            </w:r>
          </w:p>
        </w:tc>
        <w:tc>
          <w:tcPr>
            <w:tcW w:type="dxa" w:w="4730"/>
            <w:shd w:val="clear" w:color="auto" w:fill="FFFFFF"/>
          </w:tcPr>
          <w:p>
            <w:r>
              <w:rPr>
                <w:rFonts w:ascii="Consolas" w:hAnsi="Consolas" w:eastAsia="Consolas" w:cs="Consolas"/>
                <w:color w:val="241C15"/>
                <w:sz w:val="20"/>
              </w:rPr>
              <w:t>Sagittarius (sign 8), Purva Ashadha (nakshatra 19), manglik=True</w:t>
            </w:r>
          </w:p>
        </w:tc>
      </w:tr>
      <w:tr>
        <w:tc>
          <w:tcPr>
            <w:tcW w:type="dxa" w:w="3024"/>
            <w:shd w:val="clear" w:color="auto" w:fill="FFFFFF"/>
          </w:tcPr>
          <w:p>
            <w:r>
              <w:rPr>
                <w:rFonts w:ascii="Garamond" w:hAnsi="Garamond" w:eastAsia="Garamond" w:cs="Garamond"/>
                <w:color w:val="6B5D4F"/>
                <w:sz w:val="20"/>
              </w:rPr>
              <w:t>Person B — Moon</w:t>
            </w:r>
          </w:p>
        </w:tc>
        <w:tc>
          <w:tcPr>
            <w:tcW w:type="dxa" w:w="4730"/>
            <w:shd w:val="clear" w:color="auto" w:fill="FFFFFF"/>
          </w:tcPr>
          <w:p>
            <w:r>
              <w:rPr>
                <w:rFonts w:ascii="Consolas" w:hAnsi="Consolas" w:eastAsia="Consolas" w:cs="Consolas"/>
                <w:color w:val="241C15"/>
                <w:sz w:val="20"/>
              </w:rPr>
              <w:t>Virgo (sign 5), Chitra (nakshatra 13), manglik=True</w:t>
            </w:r>
          </w:p>
        </w:tc>
      </w:tr>
    </w:tbl>
    <w:p>
      <w:pPr>
        <w:spacing w:after="120"/>
      </w:pPr>
    </w:p>
    <w:tbl>
      <w:tblPr>
        <w:tblW w:type="auto" w:w="0"/>
        <w:jc w:val="left"/>
        <w:tblLook w:firstColumn="1" w:firstRow="1" w:lastColumn="0" w:lastRow="0" w:noHBand="0" w:noVBand="1" w:val="04A0"/>
        <w:tblBorders>
          <w:top w:val="single" w:sz="4" w:space="0" w:color="E4D9C8"/>
          <w:left w:val="single" w:sz="4" w:space="0" w:color="E4D9C8"/>
          <w:bottom w:val="single" w:sz="4" w:space="0" w:color="E4D9C8"/>
          <w:right w:val="single" w:sz="4" w:space="0" w:color="E4D9C8"/>
          <w:insideH w:val="single" w:sz="4" w:space="0" w:color="E4D9C8"/>
          <w:insideV w:val="single" w:sz="4" w:space="0" w:color="E4D9C8"/>
        </w:tblBorders>
      </w:tblPr>
      <w:tblGrid>
        <w:gridCol w:w="3154"/>
        <w:gridCol w:w="3154"/>
        <w:gridCol w:w="3154"/>
      </w:tblGrid>
      <w:tr>
        <w:tc>
          <w:tcPr>
            <w:tcW w:type="dxa" w:w="3154"/>
            <w:shd w:val="clear" w:color="auto" w:fill="FFFFFF"/>
          </w:tcPr>
          <w:p>
            <w:r>
              <w:rPr>
                <w:rFonts w:ascii="Garamond" w:hAnsi="Garamond" w:eastAsia="Garamond" w:cs="Garamond"/>
                <w:b/>
                <w:color w:val="6B5D4F"/>
                <w:sz w:val="17"/>
              </w:rPr>
              <w:t>Kūţa</w:t>
            </w:r>
          </w:p>
        </w:tc>
        <w:tc>
          <w:tcPr>
            <w:tcW w:type="dxa" w:w="3154"/>
            <w:shd w:val="clear" w:color="auto" w:fill="FFFFFF"/>
          </w:tcPr>
          <w:p>
            <w:r>
              <w:rPr>
                <w:rFonts w:ascii="Garamond" w:hAnsi="Garamond" w:eastAsia="Garamond" w:cs="Garamond"/>
                <w:b/>
                <w:color w:val="6B5D4F"/>
                <w:sz w:val="17"/>
              </w:rPr>
              <w:t>Step-by-step</w:t>
            </w:r>
          </w:p>
        </w:tc>
        <w:tc>
          <w:tcPr>
            <w:tcW w:type="dxa" w:w="3154"/>
            <w:shd w:val="clear" w:color="auto" w:fill="FFFFFF"/>
          </w:tcPr>
          <w:p>
            <w:pPr>
              <w:jc w:val="right"/>
            </w:pPr>
            <w:r>
              <w:rPr>
                <w:rFonts w:ascii="Garamond" w:hAnsi="Garamond" w:eastAsia="Garamond" w:cs="Garamond"/>
                <w:b/>
                <w:color w:val="6B5D4F"/>
                <w:sz w:val="17"/>
              </w:rPr>
              <w:t>Score</w:t>
            </w:r>
          </w:p>
        </w:tc>
      </w:tr>
      <w:tr>
        <w:tc>
          <w:tcPr>
            <w:tcW w:type="dxa" w:w="3154"/>
          </w:tcPr>
          <w:p>
            <w:r>
              <w:rPr>
                <w:rFonts w:ascii="Garamond" w:hAnsi="Garamond" w:eastAsia="Garamond" w:cs="Garamond"/>
                <w:color w:val="241C15"/>
                <w:sz w:val="18"/>
              </w:rPr>
              <w:t>Varna</w:t>
            </w:r>
          </w:p>
        </w:tc>
        <w:tc>
          <w:tcPr>
            <w:tcW w:type="dxa" w:w="3154"/>
          </w:tcPr>
          <w:p>
            <w:r>
              <w:rPr>
                <w:rFonts w:ascii="Garamond" w:hAnsi="Garamond" w:eastAsia="Garamond" w:cs="Garamond"/>
                <w:color w:val="241C15"/>
                <w:sz w:val="18"/>
              </w:rPr>
              <w:t>Sagittarius=Kshatriya(2), Virgo=Vaishya(1). 2 ≥ 1 → full marks</w:t>
            </w:r>
          </w:p>
        </w:tc>
        <w:tc>
          <w:tcPr>
            <w:tcW w:type="dxa" w:w="3154"/>
          </w:tcPr>
          <w:p>
            <w:pPr>
              <w:jc w:val="right"/>
            </w:pPr>
            <w:r>
              <w:rPr>
                <w:rFonts w:ascii="Garamond" w:hAnsi="Garamond" w:eastAsia="Garamond" w:cs="Garamond"/>
                <w:color w:val="241C15"/>
                <w:sz w:val="18"/>
              </w:rPr>
              <w:t>1.0 / 1</w:t>
            </w:r>
          </w:p>
        </w:tc>
      </w:tr>
      <w:tr>
        <w:tc>
          <w:tcPr>
            <w:tcW w:type="dxa" w:w="3154"/>
          </w:tcPr>
          <w:p>
            <w:r>
              <w:rPr>
                <w:rFonts w:ascii="Garamond" w:hAnsi="Garamond" w:eastAsia="Garamond" w:cs="Garamond"/>
                <w:color w:val="241C15"/>
                <w:sz w:val="18"/>
              </w:rPr>
              <w:t>Vashya</w:t>
            </w:r>
          </w:p>
        </w:tc>
        <w:tc>
          <w:tcPr>
            <w:tcW w:type="dxa" w:w="3154"/>
          </w:tcPr>
          <w:p>
            <w:r>
              <w:rPr>
                <w:rFonts w:ascii="Garamond" w:hAnsi="Garamond" w:eastAsia="Garamond" w:cs="Garamond"/>
                <w:color w:val="241C15"/>
                <w:sz w:val="18"/>
              </w:rPr>
              <w:t>Sagittarius=Manav group, Virgo=Manav group. Same group → full marks</w:t>
            </w:r>
          </w:p>
        </w:tc>
        <w:tc>
          <w:tcPr>
            <w:tcW w:type="dxa" w:w="3154"/>
          </w:tcPr>
          <w:p>
            <w:pPr>
              <w:jc w:val="right"/>
            </w:pPr>
            <w:r>
              <w:rPr>
                <w:rFonts w:ascii="Garamond" w:hAnsi="Garamond" w:eastAsia="Garamond" w:cs="Garamond"/>
                <w:color w:val="241C15"/>
                <w:sz w:val="18"/>
              </w:rPr>
              <w:t>2.0 / 2</w:t>
            </w:r>
          </w:p>
        </w:tc>
      </w:tr>
      <w:tr>
        <w:tc>
          <w:tcPr>
            <w:tcW w:type="dxa" w:w="3154"/>
          </w:tcPr>
          <w:p>
            <w:r>
              <w:rPr>
                <w:rFonts w:ascii="Garamond" w:hAnsi="Garamond" w:eastAsia="Garamond" w:cs="Garamond"/>
                <w:color w:val="241C15"/>
                <w:sz w:val="18"/>
              </w:rPr>
              <w:t>Tara</w:t>
            </w:r>
          </w:p>
        </w:tc>
        <w:tc>
          <w:tcPr>
            <w:tcW w:type="dxa" w:w="3154"/>
          </w:tcPr>
          <w:p>
            <w:r>
              <w:rPr>
                <w:rFonts w:ascii="Garamond" w:hAnsi="Garamond" w:eastAsia="Garamond" w:cs="Garamond"/>
                <w:color w:val="241C15"/>
                <w:sz w:val="18"/>
              </w:rPr>
              <w:t>A→B: count=((13−19)mod27)+1=22, group=((22−1)mod9)+1=4 (auspicious). B→A: count=((19−13)mod27)+1=7, group=((7−1)mod9)+1=7 (not auspicious). Score = 1.5×1 + 1.5×0</w:t>
            </w:r>
          </w:p>
        </w:tc>
        <w:tc>
          <w:tcPr>
            <w:tcW w:type="dxa" w:w="3154"/>
          </w:tcPr>
          <w:p>
            <w:pPr>
              <w:jc w:val="right"/>
            </w:pPr>
            <w:r>
              <w:rPr>
                <w:rFonts w:ascii="Garamond" w:hAnsi="Garamond" w:eastAsia="Garamond" w:cs="Garamond"/>
                <w:color w:val="241C15"/>
                <w:sz w:val="18"/>
              </w:rPr>
              <w:t>1.5 / 3</w:t>
            </w:r>
          </w:p>
        </w:tc>
      </w:tr>
      <w:tr>
        <w:tc>
          <w:tcPr>
            <w:tcW w:type="dxa" w:w="3154"/>
          </w:tcPr>
          <w:p>
            <w:r>
              <w:rPr>
                <w:rFonts w:ascii="Garamond" w:hAnsi="Garamond" w:eastAsia="Garamond" w:cs="Garamond"/>
                <w:color w:val="241C15"/>
                <w:sz w:val="18"/>
              </w:rPr>
              <w:t>Yoni</w:t>
            </w:r>
          </w:p>
        </w:tc>
        <w:tc>
          <w:tcPr>
            <w:tcW w:type="dxa" w:w="3154"/>
          </w:tcPr>
          <w:p>
            <w:r>
              <w:rPr>
                <w:rFonts w:ascii="Garamond" w:hAnsi="Garamond" w:eastAsia="Garamond" w:cs="Garamond"/>
                <w:color w:val="241C15"/>
                <w:sz w:val="18"/>
              </w:rPr>
              <w:t>Purva Ashadha=monkey, Chitra=tiger. Different, not a listed predator/prey pair → neutral</w:t>
            </w:r>
          </w:p>
        </w:tc>
        <w:tc>
          <w:tcPr>
            <w:tcW w:type="dxa" w:w="3154"/>
          </w:tcPr>
          <w:p>
            <w:pPr>
              <w:jc w:val="right"/>
            </w:pPr>
            <w:r>
              <w:rPr>
                <w:rFonts w:ascii="Garamond" w:hAnsi="Garamond" w:eastAsia="Garamond" w:cs="Garamond"/>
                <w:color w:val="241C15"/>
                <w:sz w:val="18"/>
              </w:rPr>
              <w:t>2.0 / 4</w:t>
            </w:r>
          </w:p>
        </w:tc>
      </w:tr>
      <w:tr>
        <w:tc>
          <w:tcPr>
            <w:tcW w:type="dxa" w:w="3154"/>
          </w:tcPr>
          <w:p>
            <w:r>
              <w:rPr>
                <w:rFonts w:ascii="Garamond" w:hAnsi="Garamond" w:eastAsia="Garamond" w:cs="Garamond"/>
                <w:color w:val="241C15"/>
                <w:sz w:val="18"/>
              </w:rPr>
              <w:t>Graha Maitri</w:t>
            </w:r>
          </w:p>
        </w:tc>
        <w:tc>
          <w:tcPr>
            <w:tcW w:type="dxa" w:w="3154"/>
          </w:tcPr>
          <w:p>
            <w:r>
              <w:rPr>
                <w:rFonts w:ascii="Garamond" w:hAnsi="Garamond" w:eastAsia="Garamond" w:cs="Garamond"/>
                <w:color w:val="241C15"/>
                <w:sz w:val="18"/>
              </w:rPr>
              <w:t>Sagittarius lord=Jupiter, Virgo lord=Mercury. Mercury ∈ Jupiter's enemies; Jupiter ∈ Mercury's neutral list → {enemy, neutral} pair</w:t>
            </w:r>
          </w:p>
        </w:tc>
        <w:tc>
          <w:tcPr>
            <w:tcW w:type="dxa" w:w="3154"/>
          </w:tcPr>
          <w:p>
            <w:pPr>
              <w:jc w:val="right"/>
            </w:pPr>
            <w:r>
              <w:rPr>
                <w:rFonts w:ascii="Garamond" w:hAnsi="Garamond" w:eastAsia="Garamond" w:cs="Garamond"/>
                <w:color w:val="241C15"/>
                <w:sz w:val="18"/>
              </w:rPr>
              <w:t>1.0 / 5</w:t>
            </w:r>
          </w:p>
        </w:tc>
      </w:tr>
      <w:tr>
        <w:tc>
          <w:tcPr>
            <w:tcW w:type="dxa" w:w="3154"/>
          </w:tcPr>
          <w:p>
            <w:r>
              <w:rPr>
                <w:rFonts w:ascii="Garamond" w:hAnsi="Garamond" w:eastAsia="Garamond" w:cs="Garamond"/>
                <w:color w:val="241C15"/>
                <w:sz w:val="18"/>
              </w:rPr>
              <w:t>Gana</w:t>
            </w:r>
          </w:p>
        </w:tc>
        <w:tc>
          <w:tcPr>
            <w:tcW w:type="dxa" w:w="3154"/>
          </w:tcPr>
          <w:p>
            <w:r>
              <w:rPr>
                <w:rFonts w:ascii="Garamond" w:hAnsi="Garamond" w:eastAsia="Garamond" w:cs="Garamond"/>
                <w:color w:val="241C15"/>
                <w:sz w:val="18"/>
              </w:rPr>
              <w:t>Purva Ashadha=Manushya, Chitra=Rakshasa → {Manushya, Rakshasa} pair</w:t>
            </w:r>
          </w:p>
        </w:tc>
        <w:tc>
          <w:tcPr>
            <w:tcW w:type="dxa" w:w="3154"/>
          </w:tcPr>
          <w:p>
            <w:pPr>
              <w:jc w:val="right"/>
            </w:pPr>
            <w:r>
              <w:rPr>
                <w:rFonts w:ascii="Garamond" w:hAnsi="Garamond" w:eastAsia="Garamond" w:cs="Garamond"/>
                <w:color w:val="241C15"/>
                <w:sz w:val="18"/>
              </w:rPr>
              <w:t>0.0 / 6</w:t>
            </w:r>
          </w:p>
        </w:tc>
      </w:tr>
      <w:tr>
        <w:tc>
          <w:tcPr>
            <w:tcW w:type="dxa" w:w="3154"/>
          </w:tcPr>
          <w:p>
            <w:r>
              <w:rPr>
                <w:rFonts w:ascii="Garamond" w:hAnsi="Garamond" w:eastAsia="Garamond" w:cs="Garamond"/>
                <w:color w:val="241C15"/>
                <w:sz w:val="18"/>
              </w:rPr>
              <w:t>Bhakoot</w:t>
            </w:r>
          </w:p>
        </w:tc>
        <w:tc>
          <w:tcPr>
            <w:tcW w:type="dxa" w:w="3154"/>
          </w:tcPr>
          <w:p>
            <w:r>
              <w:rPr>
                <w:rFonts w:ascii="Garamond" w:hAnsi="Garamond" w:eastAsia="Garamond" w:cs="Garamond"/>
                <w:color w:val="241C15"/>
                <w:sz w:val="18"/>
              </w:rPr>
              <w:t>diff=(5−8) mod 12 = 9, not in the bad-distance set {1,5,7,11} → full marks</w:t>
            </w:r>
          </w:p>
        </w:tc>
        <w:tc>
          <w:tcPr>
            <w:tcW w:type="dxa" w:w="3154"/>
          </w:tcPr>
          <w:p>
            <w:pPr>
              <w:jc w:val="right"/>
            </w:pPr>
            <w:r>
              <w:rPr>
                <w:rFonts w:ascii="Garamond" w:hAnsi="Garamond" w:eastAsia="Garamond" w:cs="Garamond"/>
                <w:color w:val="241C15"/>
                <w:sz w:val="18"/>
              </w:rPr>
              <w:t>7.0 / 7</w:t>
            </w:r>
          </w:p>
        </w:tc>
      </w:tr>
      <w:tr>
        <w:tc>
          <w:tcPr>
            <w:tcW w:type="dxa" w:w="3154"/>
          </w:tcPr>
          <w:p>
            <w:r>
              <w:rPr>
                <w:rFonts w:ascii="Garamond" w:hAnsi="Garamond" w:eastAsia="Garamond" w:cs="Garamond"/>
                <w:color w:val="241C15"/>
                <w:sz w:val="18"/>
              </w:rPr>
              <w:t>Nadi</w:t>
            </w:r>
          </w:p>
        </w:tc>
        <w:tc>
          <w:tcPr>
            <w:tcW w:type="dxa" w:w="3154"/>
          </w:tcPr>
          <w:p>
            <w:r>
              <w:rPr>
                <w:rFonts w:ascii="Garamond" w:hAnsi="Garamond" w:eastAsia="Garamond" w:cs="Garamond"/>
                <w:color w:val="241C15"/>
                <w:sz w:val="18"/>
              </w:rPr>
              <w:t>Purva Ashadha ∈ Madhya, Chitra ∈ Madhya — same Nāḍī → zero (dosha)</w:t>
            </w:r>
          </w:p>
        </w:tc>
        <w:tc>
          <w:tcPr>
            <w:tcW w:type="dxa" w:w="3154"/>
          </w:tcPr>
          <w:p>
            <w:pPr>
              <w:jc w:val="right"/>
            </w:pPr>
            <w:r>
              <w:rPr>
                <w:rFonts w:ascii="Garamond" w:hAnsi="Garamond" w:eastAsia="Garamond" w:cs="Garamond"/>
                <w:color w:val="241C15"/>
                <w:sz w:val="18"/>
              </w:rPr>
              <w:t>0.0 / 8</w:t>
            </w:r>
          </w:p>
        </w:tc>
      </w:tr>
    </w:tbl>
    <w:p>
      <w:pPr>
        <w:spacing w:after="80"/>
      </w:pPr>
    </w:p>
    <w:p>
      <w:pPr>
        <w:spacing w:before="160" w:after="40"/>
      </w:pPr>
      <w:r>
        <w:rPr>
          <w:rFonts w:ascii="Garamond" w:hAnsi="Garamond" w:eastAsia="Garamond" w:cs="Garamond"/>
          <w:b/>
          <w:color w:val="7A3B2E"/>
          <w:sz w:val="21"/>
        </w:rPr>
        <w:t xml:space="preserve">✦ Total  ·  </w:t>
      </w:r>
      <w:r>
        <w:rPr>
          <w:rFonts w:ascii="Nirmala UI" w:hAnsi="Nirmala UI" w:eastAsia="Nirmala UI" w:cs="Nirmala UI"/>
          <w:b/>
          <w:color w:val="7A3B2E"/>
          <w:sz w:val="21"/>
        </w:rPr>
        <w:t>कुल</w:t>
      </w:r>
    </w:p>
    <w:tbl>
      <w:tblPr>
        <w:tblW w:type="auto" w:w="0"/>
        <w:tblLook w:firstColumn="1" w:firstRow="1" w:lastColumn="0" w:lastRow="0" w:noHBand="0" w:noVBand="1" w:val="04A0"/>
        <w:tblBorders>
          <w:top w:val="single" w:sz="4" w:space="0" w:color="E4D9C8"/>
          <w:left w:val="single" w:sz="4" w:space="0" w:color="E4D9C8"/>
          <w:bottom w:val="single" w:sz="4" w:space="0" w:color="E4D9C8"/>
          <w:right w:val="single" w:sz="4" w:space="0" w:color="E4D9C8"/>
          <w:insideH w:val="single" w:sz="4" w:space="0" w:color="E4D9C8"/>
          <w:insideV w:val="single" w:sz="4" w:space="0" w:color="E4D9C8"/>
        </w:tblBorders>
      </w:tblPr>
      <w:tblGrid>
        <w:gridCol w:w="4730"/>
        <w:gridCol w:w="4730"/>
      </w:tblGrid>
      <w:tr>
        <w:tc>
          <w:tcPr>
            <w:tcW w:type="dxa" w:w="3024"/>
            <w:shd w:val="clear" w:color="auto" w:fill="FFFFFF"/>
          </w:tcPr>
          <w:p>
            <w:r>
              <w:rPr>
                <w:rFonts w:ascii="Garamond" w:hAnsi="Garamond" w:eastAsia="Garamond" w:cs="Garamond"/>
                <w:color w:val="6B5D4F"/>
                <w:sz w:val="20"/>
              </w:rPr>
              <w:t>Sum</w:t>
            </w:r>
          </w:p>
        </w:tc>
        <w:tc>
          <w:tcPr>
            <w:tcW w:type="dxa" w:w="4730"/>
            <w:shd w:val="clear" w:color="auto" w:fill="FFFFFF"/>
          </w:tcPr>
          <w:p>
            <w:r>
              <w:rPr>
                <w:rFonts w:ascii="Consolas" w:hAnsi="Consolas" w:eastAsia="Consolas" w:cs="Consolas"/>
                <w:color w:val="241C15"/>
                <w:sz w:val="20"/>
              </w:rPr>
              <w:t>1.0+2.0+1.5+2.0+1.0+0.0+7.0+0.0 = 14.5 / 36</w:t>
            </w:r>
          </w:p>
        </w:tc>
      </w:tr>
      <w:tr>
        <w:tc>
          <w:tcPr>
            <w:tcW w:type="dxa" w:w="3024"/>
            <w:shd w:val="clear" w:color="auto" w:fill="FFFFFF"/>
          </w:tcPr>
          <w:p>
            <w:r>
              <w:rPr>
                <w:rFonts w:ascii="Garamond" w:hAnsi="Garamond" w:eastAsia="Garamond" w:cs="Garamond"/>
                <w:color w:val="6B5D4F"/>
                <w:sz w:val="20"/>
              </w:rPr>
              <w:t>Verdict</w:t>
            </w:r>
          </w:p>
        </w:tc>
        <w:tc>
          <w:tcPr>
            <w:tcW w:type="dxa" w:w="4730"/>
            <w:shd w:val="clear" w:color="auto" w:fill="FFFFFF"/>
          </w:tcPr>
          <w:p>
            <w:r>
              <w:rPr>
                <w:rFonts w:ascii="Consolas" w:hAnsi="Consolas" w:eastAsia="Consolas" w:cs="Consolas"/>
                <w:color w:val="241C15"/>
                <w:sz w:val="20"/>
              </w:rPr>
              <w:t>Below 18 → "Not recommended without further review"</w:t>
            </w:r>
          </w:p>
        </w:tc>
      </w:tr>
      <w:tr>
        <w:tc>
          <w:tcPr>
            <w:tcW w:type="dxa" w:w="3024"/>
            <w:shd w:val="clear" w:color="auto" w:fill="FFFFFF"/>
          </w:tcPr>
          <w:p>
            <w:r>
              <w:rPr>
                <w:rFonts w:ascii="Garamond" w:hAnsi="Garamond" w:eastAsia="Garamond" w:cs="Garamond"/>
                <w:color w:val="6B5D4F"/>
                <w:sz w:val="20"/>
              </w:rPr>
              <w:t>Mangal doṣa mismatch?</w:t>
            </w:r>
          </w:p>
        </w:tc>
        <w:tc>
          <w:tcPr>
            <w:tcW w:type="dxa" w:w="4730"/>
            <w:shd w:val="clear" w:color="auto" w:fill="FFFFFF"/>
          </w:tcPr>
          <w:p>
            <w:r>
              <w:rPr>
                <w:rFonts w:ascii="Consolas" w:hAnsi="Consolas" w:eastAsia="Consolas" w:cs="Consolas"/>
                <w:color w:val="241C15"/>
                <w:sz w:val="20"/>
              </w:rPr>
              <w:t>No — both partners are Manglik (agree)</w:t>
            </w:r>
          </w:p>
        </w:tc>
      </w:tr>
    </w:tbl>
    <w:p>
      <w:pPr>
        <w:spacing w:after="120"/>
      </w:pPr>
    </w:p>
    <w:p>
      <w:r>
        <w:br w:type="page"/>
      </w:r>
    </w:p>
    <w:p>
      <w:pPr>
        <w:spacing w:before="280" w:after="60"/>
      </w:pPr>
      <w:r>
        <w:rPr>
          <w:rFonts w:ascii="Cambria" w:hAnsi="Cambria" w:eastAsia="Cambria" w:cs="Cambria"/>
          <w:b/>
          <w:color w:val="7A3B2E"/>
          <w:sz w:val="26"/>
        </w:rPr>
        <w:t>Appendix — full 27-nakshatra classification table</w:t>
      </w:r>
    </w:p>
    <w:p>
      <w:pPr>
        <w:spacing w:after="200" w:before="0"/>
      </w:pPr>
      <w:r>
        <w:rPr>
          <w:rFonts w:ascii="Nirmala UI" w:hAnsi="Nirmala UI" w:eastAsia="Nirmala UI" w:cs="Nirmala UI"/>
          <w:b w:val="0"/>
          <w:i/>
          <w:color w:val="6B5D4F"/>
          <w:sz w:val="20"/>
        </w:rPr>
        <w:t>अनुबंध — 27 नक्षत्रों की पूर्ण वर्गीकरण तालिका — हर नक्षत्र का विंशोत्तरी स्वामी, योनि, गण और नाड़ी — सीधे स्रोत कोड से निकाला गया, ताकि ज्योतिषी हर पंक्ति स्वतंत्र रूप से जांच सकें।</w:t>
      </w:r>
    </w:p>
    <w:tbl>
      <w:tblPr>
        <w:tblW w:type="auto" w:w="0"/>
        <w:jc w:val="left"/>
        <w:tblLook w:firstColumn="1" w:firstRow="1" w:lastColumn="0" w:lastRow="0" w:noHBand="0" w:noVBand="1" w:val="04A0"/>
        <w:tblBorders>
          <w:top w:val="single" w:sz="4" w:space="0" w:color="E4D9C8"/>
          <w:left w:val="single" w:sz="4" w:space="0" w:color="E4D9C8"/>
          <w:bottom w:val="single" w:sz="4" w:space="0" w:color="E4D9C8"/>
          <w:right w:val="single" w:sz="4" w:space="0" w:color="E4D9C8"/>
          <w:insideH w:val="single" w:sz="4" w:space="0" w:color="E4D9C8"/>
          <w:insideV w:val="single" w:sz="4" w:space="0" w:color="E4D9C8"/>
        </w:tblBorders>
      </w:tblPr>
      <w:tblGrid>
        <w:gridCol w:w="1352"/>
        <w:gridCol w:w="1352"/>
        <w:gridCol w:w="1352"/>
        <w:gridCol w:w="1352"/>
        <w:gridCol w:w="1352"/>
        <w:gridCol w:w="1352"/>
        <w:gridCol w:w="1352"/>
      </w:tblGrid>
      <w:tr>
        <w:tc>
          <w:tcPr>
            <w:tcW w:type="dxa" w:w="1352"/>
            <w:shd w:val="clear" w:color="auto" w:fill="FFFFFF"/>
          </w:tcPr>
          <w:p>
            <w:pPr>
              <w:jc w:val="right"/>
            </w:pPr>
            <w:r>
              <w:rPr>
                <w:rFonts w:ascii="Garamond" w:hAnsi="Garamond" w:eastAsia="Garamond" w:cs="Garamond"/>
                <w:b/>
                <w:color w:val="6B5D4F"/>
                <w:sz w:val="17"/>
              </w:rPr>
              <w:t>#</w:t>
            </w:r>
          </w:p>
        </w:tc>
        <w:tc>
          <w:tcPr>
            <w:tcW w:type="dxa" w:w="1352"/>
            <w:shd w:val="clear" w:color="auto" w:fill="FFFFFF"/>
          </w:tcPr>
          <w:p>
            <w:r>
              <w:rPr>
                <w:rFonts w:ascii="Garamond" w:hAnsi="Garamond" w:eastAsia="Garamond" w:cs="Garamond"/>
                <w:b/>
                <w:color w:val="6B5D4F"/>
                <w:sz w:val="17"/>
              </w:rPr>
              <w:t>Nakshatra</w:t>
            </w:r>
          </w:p>
        </w:tc>
        <w:tc>
          <w:tcPr>
            <w:tcW w:type="dxa" w:w="1352"/>
            <w:shd w:val="clear" w:color="auto" w:fill="FFFFFF"/>
          </w:tcPr>
          <w:p>
            <w:r>
              <w:rPr>
                <w:rFonts w:ascii="Garamond" w:hAnsi="Garamond" w:eastAsia="Garamond" w:cs="Garamond"/>
                <w:b/>
                <w:color w:val="6B5D4F"/>
                <w:sz w:val="17"/>
              </w:rPr>
              <w:t>नक्षत्र</w:t>
            </w:r>
          </w:p>
        </w:tc>
        <w:tc>
          <w:tcPr>
            <w:tcW w:type="dxa" w:w="1352"/>
            <w:shd w:val="clear" w:color="auto" w:fill="FFFFFF"/>
          </w:tcPr>
          <w:p>
            <w:r>
              <w:rPr>
                <w:rFonts w:ascii="Garamond" w:hAnsi="Garamond" w:eastAsia="Garamond" w:cs="Garamond"/>
                <w:b/>
                <w:color w:val="6B5D4F"/>
                <w:sz w:val="17"/>
              </w:rPr>
              <w:t>Daśā lord</w:t>
            </w:r>
          </w:p>
        </w:tc>
        <w:tc>
          <w:tcPr>
            <w:tcW w:type="dxa" w:w="1352"/>
            <w:shd w:val="clear" w:color="auto" w:fill="FFFFFF"/>
          </w:tcPr>
          <w:p>
            <w:r>
              <w:rPr>
                <w:rFonts w:ascii="Garamond" w:hAnsi="Garamond" w:eastAsia="Garamond" w:cs="Garamond"/>
                <w:b/>
                <w:color w:val="6B5D4F"/>
                <w:sz w:val="17"/>
              </w:rPr>
              <w:t>Yoni</w:t>
            </w:r>
          </w:p>
        </w:tc>
        <w:tc>
          <w:tcPr>
            <w:tcW w:type="dxa" w:w="1352"/>
            <w:shd w:val="clear" w:color="auto" w:fill="FFFFFF"/>
          </w:tcPr>
          <w:p>
            <w:r>
              <w:rPr>
                <w:rFonts w:ascii="Garamond" w:hAnsi="Garamond" w:eastAsia="Garamond" w:cs="Garamond"/>
                <w:b/>
                <w:color w:val="6B5D4F"/>
                <w:sz w:val="17"/>
              </w:rPr>
              <w:t>Gaṇa</w:t>
            </w:r>
          </w:p>
        </w:tc>
        <w:tc>
          <w:tcPr>
            <w:tcW w:type="dxa" w:w="1352"/>
            <w:shd w:val="clear" w:color="auto" w:fill="FFFFFF"/>
          </w:tcPr>
          <w:p>
            <w:r>
              <w:rPr>
                <w:rFonts w:ascii="Garamond" w:hAnsi="Garamond" w:eastAsia="Garamond" w:cs="Garamond"/>
                <w:b/>
                <w:color w:val="6B5D4F"/>
                <w:sz w:val="17"/>
              </w:rPr>
              <w:t>Nāḍī</w:t>
            </w:r>
          </w:p>
        </w:tc>
      </w:tr>
      <w:tr>
        <w:tc>
          <w:tcPr>
            <w:tcW w:type="dxa" w:w="1352"/>
          </w:tcPr>
          <w:p>
            <w:pPr>
              <w:jc w:val="right"/>
            </w:pPr>
            <w:r>
              <w:rPr>
                <w:rFonts w:ascii="Consolas" w:hAnsi="Consolas" w:eastAsia="Consolas" w:cs="Consolas"/>
                <w:color w:val="241C15"/>
                <w:sz w:val="16"/>
              </w:rPr>
              <w:t>0</w:t>
            </w:r>
          </w:p>
        </w:tc>
        <w:tc>
          <w:tcPr>
            <w:tcW w:type="dxa" w:w="1352"/>
          </w:tcPr>
          <w:p>
            <w:r>
              <w:rPr>
                <w:rFonts w:ascii="Garamond" w:hAnsi="Garamond" w:eastAsia="Garamond" w:cs="Garamond"/>
                <w:color w:val="241C15"/>
                <w:sz w:val="16"/>
              </w:rPr>
              <w:t>Ashwini</w:t>
            </w:r>
          </w:p>
        </w:tc>
        <w:tc>
          <w:tcPr>
            <w:tcW w:type="dxa" w:w="1352"/>
          </w:tcPr>
          <w:p>
            <w:r>
              <w:rPr>
                <w:rFonts w:ascii="Garamond" w:hAnsi="Garamond" w:eastAsia="Garamond" w:cs="Garamond"/>
                <w:color w:val="241C15"/>
                <w:sz w:val="16"/>
              </w:rPr>
              <w:t>अश्विनी</w:t>
            </w:r>
          </w:p>
        </w:tc>
        <w:tc>
          <w:tcPr>
            <w:tcW w:type="dxa" w:w="1352"/>
          </w:tcPr>
          <w:p>
            <w:r>
              <w:rPr>
                <w:rFonts w:ascii="Garamond" w:hAnsi="Garamond" w:eastAsia="Garamond" w:cs="Garamond"/>
                <w:color w:val="241C15"/>
                <w:sz w:val="16"/>
              </w:rPr>
              <w:t>Ketu</w:t>
            </w:r>
          </w:p>
        </w:tc>
        <w:tc>
          <w:tcPr>
            <w:tcW w:type="dxa" w:w="1352"/>
          </w:tcPr>
          <w:p>
            <w:r>
              <w:rPr>
                <w:rFonts w:ascii="Garamond" w:hAnsi="Garamond" w:eastAsia="Garamond" w:cs="Garamond"/>
                <w:color w:val="241C15"/>
                <w:sz w:val="16"/>
              </w:rPr>
              <w:t>horse</w:t>
            </w:r>
          </w:p>
        </w:tc>
        <w:tc>
          <w:tcPr>
            <w:tcW w:type="dxa" w:w="1352"/>
          </w:tcPr>
          <w:p>
            <w:r>
              <w:rPr>
                <w:rFonts w:ascii="Garamond" w:hAnsi="Garamond" w:eastAsia="Garamond" w:cs="Garamond"/>
                <w:color w:val="241C15"/>
                <w:sz w:val="16"/>
              </w:rPr>
              <w:t>Deva</w:t>
            </w:r>
          </w:p>
        </w:tc>
        <w:tc>
          <w:tcPr>
            <w:tcW w:type="dxa" w:w="1352"/>
          </w:tcPr>
          <w:p>
            <w:r>
              <w:rPr>
                <w:rFonts w:ascii="Garamond" w:hAnsi="Garamond" w:eastAsia="Garamond" w:cs="Garamond"/>
                <w:color w:val="241C15"/>
                <w:sz w:val="16"/>
              </w:rPr>
              <w:t>Aadi</w:t>
            </w:r>
          </w:p>
        </w:tc>
      </w:tr>
      <w:tr>
        <w:tc>
          <w:tcPr>
            <w:tcW w:type="dxa" w:w="1352"/>
          </w:tcPr>
          <w:p>
            <w:pPr>
              <w:jc w:val="right"/>
            </w:pPr>
            <w:r>
              <w:rPr>
                <w:rFonts w:ascii="Consolas" w:hAnsi="Consolas" w:eastAsia="Consolas" w:cs="Consolas"/>
                <w:color w:val="241C15"/>
                <w:sz w:val="16"/>
              </w:rPr>
              <w:t>1</w:t>
            </w:r>
          </w:p>
        </w:tc>
        <w:tc>
          <w:tcPr>
            <w:tcW w:type="dxa" w:w="1352"/>
          </w:tcPr>
          <w:p>
            <w:r>
              <w:rPr>
                <w:rFonts w:ascii="Garamond" w:hAnsi="Garamond" w:eastAsia="Garamond" w:cs="Garamond"/>
                <w:color w:val="241C15"/>
                <w:sz w:val="16"/>
              </w:rPr>
              <w:t>Bharani</w:t>
            </w:r>
          </w:p>
        </w:tc>
        <w:tc>
          <w:tcPr>
            <w:tcW w:type="dxa" w:w="1352"/>
          </w:tcPr>
          <w:p>
            <w:r>
              <w:rPr>
                <w:rFonts w:ascii="Garamond" w:hAnsi="Garamond" w:eastAsia="Garamond" w:cs="Garamond"/>
                <w:color w:val="241C15"/>
                <w:sz w:val="16"/>
              </w:rPr>
              <w:t>भरणी</w:t>
            </w:r>
          </w:p>
        </w:tc>
        <w:tc>
          <w:tcPr>
            <w:tcW w:type="dxa" w:w="1352"/>
          </w:tcPr>
          <w:p>
            <w:r>
              <w:rPr>
                <w:rFonts w:ascii="Garamond" w:hAnsi="Garamond" w:eastAsia="Garamond" w:cs="Garamond"/>
                <w:color w:val="241C15"/>
                <w:sz w:val="16"/>
              </w:rPr>
              <w:t>Venus</w:t>
            </w:r>
          </w:p>
        </w:tc>
        <w:tc>
          <w:tcPr>
            <w:tcW w:type="dxa" w:w="1352"/>
          </w:tcPr>
          <w:p>
            <w:r>
              <w:rPr>
                <w:rFonts w:ascii="Garamond" w:hAnsi="Garamond" w:eastAsia="Garamond" w:cs="Garamond"/>
                <w:color w:val="241C15"/>
                <w:sz w:val="16"/>
              </w:rPr>
              <w:t>elephant</w:t>
            </w:r>
          </w:p>
        </w:tc>
        <w:tc>
          <w:tcPr>
            <w:tcW w:type="dxa" w:w="1352"/>
          </w:tcPr>
          <w:p>
            <w:r>
              <w:rPr>
                <w:rFonts w:ascii="Garamond" w:hAnsi="Garamond" w:eastAsia="Garamond" w:cs="Garamond"/>
                <w:color w:val="241C15"/>
                <w:sz w:val="16"/>
              </w:rPr>
              <w:t>Manushya</w:t>
            </w:r>
          </w:p>
        </w:tc>
        <w:tc>
          <w:tcPr>
            <w:tcW w:type="dxa" w:w="1352"/>
          </w:tcPr>
          <w:p>
            <w:r>
              <w:rPr>
                <w:rFonts w:ascii="Garamond" w:hAnsi="Garamond" w:eastAsia="Garamond" w:cs="Garamond"/>
                <w:color w:val="241C15"/>
                <w:sz w:val="16"/>
              </w:rPr>
              <w:t>Madhya</w:t>
            </w:r>
          </w:p>
        </w:tc>
      </w:tr>
      <w:tr>
        <w:tc>
          <w:tcPr>
            <w:tcW w:type="dxa" w:w="1352"/>
          </w:tcPr>
          <w:p>
            <w:pPr>
              <w:jc w:val="right"/>
            </w:pPr>
            <w:r>
              <w:rPr>
                <w:rFonts w:ascii="Consolas" w:hAnsi="Consolas" w:eastAsia="Consolas" w:cs="Consolas"/>
                <w:color w:val="241C15"/>
                <w:sz w:val="16"/>
              </w:rPr>
              <w:t>2</w:t>
            </w:r>
          </w:p>
        </w:tc>
        <w:tc>
          <w:tcPr>
            <w:tcW w:type="dxa" w:w="1352"/>
          </w:tcPr>
          <w:p>
            <w:r>
              <w:rPr>
                <w:rFonts w:ascii="Garamond" w:hAnsi="Garamond" w:eastAsia="Garamond" w:cs="Garamond"/>
                <w:color w:val="241C15"/>
                <w:sz w:val="16"/>
              </w:rPr>
              <w:t>Krittika</w:t>
            </w:r>
          </w:p>
        </w:tc>
        <w:tc>
          <w:tcPr>
            <w:tcW w:type="dxa" w:w="1352"/>
          </w:tcPr>
          <w:p>
            <w:r>
              <w:rPr>
                <w:rFonts w:ascii="Garamond" w:hAnsi="Garamond" w:eastAsia="Garamond" w:cs="Garamond"/>
                <w:color w:val="241C15"/>
                <w:sz w:val="16"/>
              </w:rPr>
              <w:t>कृत्तिका</w:t>
            </w:r>
          </w:p>
        </w:tc>
        <w:tc>
          <w:tcPr>
            <w:tcW w:type="dxa" w:w="1352"/>
          </w:tcPr>
          <w:p>
            <w:r>
              <w:rPr>
                <w:rFonts w:ascii="Garamond" w:hAnsi="Garamond" w:eastAsia="Garamond" w:cs="Garamond"/>
                <w:color w:val="241C15"/>
                <w:sz w:val="16"/>
              </w:rPr>
              <w:t>Sun</w:t>
            </w:r>
          </w:p>
        </w:tc>
        <w:tc>
          <w:tcPr>
            <w:tcW w:type="dxa" w:w="1352"/>
          </w:tcPr>
          <w:p>
            <w:r>
              <w:rPr>
                <w:rFonts w:ascii="Garamond" w:hAnsi="Garamond" w:eastAsia="Garamond" w:cs="Garamond"/>
                <w:color w:val="241C15"/>
                <w:sz w:val="16"/>
              </w:rPr>
              <w:t>goat</w:t>
            </w:r>
          </w:p>
        </w:tc>
        <w:tc>
          <w:tcPr>
            <w:tcW w:type="dxa" w:w="1352"/>
          </w:tcPr>
          <w:p>
            <w:r>
              <w:rPr>
                <w:rFonts w:ascii="Garamond" w:hAnsi="Garamond" w:eastAsia="Garamond" w:cs="Garamond"/>
                <w:color w:val="241C15"/>
                <w:sz w:val="16"/>
              </w:rPr>
              <w:t>Rakshasa</w:t>
            </w:r>
          </w:p>
        </w:tc>
        <w:tc>
          <w:tcPr>
            <w:tcW w:type="dxa" w:w="1352"/>
          </w:tcPr>
          <w:p>
            <w:r>
              <w:rPr>
                <w:rFonts w:ascii="Garamond" w:hAnsi="Garamond" w:eastAsia="Garamond" w:cs="Garamond"/>
                <w:color w:val="241C15"/>
                <w:sz w:val="16"/>
              </w:rPr>
              <w:t>Antya</w:t>
            </w:r>
          </w:p>
        </w:tc>
      </w:tr>
      <w:tr>
        <w:tc>
          <w:tcPr>
            <w:tcW w:type="dxa" w:w="1352"/>
          </w:tcPr>
          <w:p>
            <w:pPr>
              <w:jc w:val="right"/>
            </w:pPr>
            <w:r>
              <w:rPr>
                <w:rFonts w:ascii="Consolas" w:hAnsi="Consolas" w:eastAsia="Consolas" w:cs="Consolas"/>
                <w:color w:val="241C15"/>
                <w:sz w:val="16"/>
              </w:rPr>
              <w:t>3</w:t>
            </w:r>
          </w:p>
        </w:tc>
        <w:tc>
          <w:tcPr>
            <w:tcW w:type="dxa" w:w="1352"/>
          </w:tcPr>
          <w:p>
            <w:r>
              <w:rPr>
                <w:rFonts w:ascii="Garamond" w:hAnsi="Garamond" w:eastAsia="Garamond" w:cs="Garamond"/>
                <w:color w:val="241C15"/>
                <w:sz w:val="16"/>
              </w:rPr>
              <w:t>Rohini</w:t>
            </w:r>
          </w:p>
        </w:tc>
        <w:tc>
          <w:tcPr>
            <w:tcW w:type="dxa" w:w="1352"/>
          </w:tcPr>
          <w:p>
            <w:r>
              <w:rPr>
                <w:rFonts w:ascii="Garamond" w:hAnsi="Garamond" w:eastAsia="Garamond" w:cs="Garamond"/>
                <w:color w:val="241C15"/>
                <w:sz w:val="16"/>
              </w:rPr>
              <w:t>रोहिणी</w:t>
            </w:r>
          </w:p>
        </w:tc>
        <w:tc>
          <w:tcPr>
            <w:tcW w:type="dxa" w:w="1352"/>
          </w:tcPr>
          <w:p>
            <w:r>
              <w:rPr>
                <w:rFonts w:ascii="Garamond" w:hAnsi="Garamond" w:eastAsia="Garamond" w:cs="Garamond"/>
                <w:color w:val="241C15"/>
                <w:sz w:val="16"/>
              </w:rPr>
              <w:t>Moon</w:t>
            </w:r>
          </w:p>
        </w:tc>
        <w:tc>
          <w:tcPr>
            <w:tcW w:type="dxa" w:w="1352"/>
          </w:tcPr>
          <w:p>
            <w:r>
              <w:rPr>
                <w:rFonts w:ascii="Garamond" w:hAnsi="Garamond" w:eastAsia="Garamond" w:cs="Garamond"/>
                <w:color w:val="241C15"/>
                <w:sz w:val="16"/>
              </w:rPr>
              <w:t>serpent</w:t>
            </w:r>
          </w:p>
        </w:tc>
        <w:tc>
          <w:tcPr>
            <w:tcW w:type="dxa" w:w="1352"/>
          </w:tcPr>
          <w:p>
            <w:r>
              <w:rPr>
                <w:rFonts w:ascii="Garamond" w:hAnsi="Garamond" w:eastAsia="Garamond" w:cs="Garamond"/>
                <w:color w:val="241C15"/>
                <w:sz w:val="16"/>
              </w:rPr>
              <w:t>Manushya</w:t>
            </w:r>
          </w:p>
        </w:tc>
        <w:tc>
          <w:tcPr>
            <w:tcW w:type="dxa" w:w="1352"/>
          </w:tcPr>
          <w:p>
            <w:r>
              <w:rPr>
                <w:rFonts w:ascii="Garamond" w:hAnsi="Garamond" w:eastAsia="Garamond" w:cs="Garamond"/>
                <w:color w:val="241C15"/>
                <w:sz w:val="16"/>
              </w:rPr>
              <w:t>Antya</w:t>
            </w:r>
          </w:p>
        </w:tc>
      </w:tr>
      <w:tr>
        <w:tc>
          <w:tcPr>
            <w:tcW w:type="dxa" w:w="1352"/>
          </w:tcPr>
          <w:p>
            <w:pPr>
              <w:jc w:val="right"/>
            </w:pPr>
            <w:r>
              <w:rPr>
                <w:rFonts w:ascii="Consolas" w:hAnsi="Consolas" w:eastAsia="Consolas" w:cs="Consolas"/>
                <w:color w:val="241C15"/>
                <w:sz w:val="16"/>
              </w:rPr>
              <w:t>4</w:t>
            </w:r>
          </w:p>
        </w:tc>
        <w:tc>
          <w:tcPr>
            <w:tcW w:type="dxa" w:w="1352"/>
          </w:tcPr>
          <w:p>
            <w:r>
              <w:rPr>
                <w:rFonts w:ascii="Garamond" w:hAnsi="Garamond" w:eastAsia="Garamond" w:cs="Garamond"/>
                <w:color w:val="241C15"/>
                <w:sz w:val="16"/>
              </w:rPr>
              <w:t>Mrigashira</w:t>
            </w:r>
          </w:p>
        </w:tc>
        <w:tc>
          <w:tcPr>
            <w:tcW w:type="dxa" w:w="1352"/>
          </w:tcPr>
          <w:p>
            <w:r>
              <w:rPr>
                <w:rFonts w:ascii="Garamond" w:hAnsi="Garamond" w:eastAsia="Garamond" w:cs="Garamond"/>
                <w:color w:val="241C15"/>
                <w:sz w:val="16"/>
              </w:rPr>
              <w:t>मृगशिरा</w:t>
            </w:r>
          </w:p>
        </w:tc>
        <w:tc>
          <w:tcPr>
            <w:tcW w:type="dxa" w:w="1352"/>
          </w:tcPr>
          <w:p>
            <w:r>
              <w:rPr>
                <w:rFonts w:ascii="Garamond" w:hAnsi="Garamond" w:eastAsia="Garamond" w:cs="Garamond"/>
                <w:color w:val="241C15"/>
                <w:sz w:val="16"/>
              </w:rPr>
              <w:t>Mars</w:t>
            </w:r>
          </w:p>
        </w:tc>
        <w:tc>
          <w:tcPr>
            <w:tcW w:type="dxa" w:w="1352"/>
          </w:tcPr>
          <w:p>
            <w:r>
              <w:rPr>
                <w:rFonts w:ascii="Garamond" w:hAnsi="Garamond" w:eastAsia="Garamond" w:cs="Garamond"/>
                <w:color w:val="241C15"/>
                <w:sz w:val="16"/>
              </w:rPr>
              <w:t>serpent</w:t>
            </w:r>
          </w:p>
        </w:tc>
        <w:tc>
          <w:tcPr>
            <w:tcW w:type="dxa" w:w="1352"/>
          </w:tcPr>
          <w:p>
            <w:r>
              <w:rPr>
                <w:rFonts w:ascii="Garamond" w:hAnsi="Garamond" w:eastAsia="Garamond" w:cs="Garamond"/>
                <w:color w:val="241C15"/>
                <w:sz w:val="16"/>
              </w:rPr>
              <w:t>Deva</w:t>
            </w:r>
          </w:p>
        </w:tc>
        <w:tc>
          <w:tcPr>
            <w:tcW w:type="dxa" w:w="1352"/>
          </w:tcPr>
          <w:p>
            <w:r>
              <w:rPr>
                <w:rFonts w:ascii="Garamond" w:hAnsi="Garamond" w:eastAsia="Garamond" w:cs="Garamond"/>
                <w:color w:val="241C15"/>
                <w:sz w:val="16"/>
              </w:rPr>
              <w:t>Madhya</w:t>
            </w:r>
          </w:p>
        </w:tc>
      </w:tr>
      <w:tr>
        <w:tc>
          <w:tcPr>
            <w:tcW w:type="dxa" w:w="1352"/>
          </w:tcPr>
          <w:p>
            <w:pPr>
              <w:jc w:val="right"/>
            </w:pPr>
            <w:r>
              <w:rPr>
                <w:rFonts w:ascii="Consolas" w:hAnsi="Consolas" w:eastAsia="Consolas" w:cs="Consolas"/>
                <w:color w:val="241C15"/>
                <w:sz w:val="16"/>
              </w:rPr>
              <w:t>5</w:t>
            </w:r>
          </w:p>
        </w:tc>
        <w:tc>
          <w:tcPr>
            <w:tcW w:type="dxa" w:w="1352"/>
          </w:tcPr>
          <w:p>
            <w:r>
              <w:rPr>
                <w:rFonts w:ascii="Garamond" w:hAnsi="Garamond" w:eastAsia="Garamond" w:cs="Garamond"/>
                <w:color w:val="241C15"/>
                <w:sz w:val="16"/>
              </w:rPr>
              <w:t>Ardra</w:t>
            </w:r>
          </w:p>
        </w:tc>
        <w:tc>
          <w:tcPr>
            <w:tcW w:type="dxa" w:w="1352"/>
          </w:tcPr>
          <w:p>
            <w:r>
              <w:rPr>
                <w:rFonts w:ascii="Garamond" w:hAnsi="Garamond" w:eastAsia="Garamond" w:cs="Garamond"/>
                <w:color w:val="241C15"/>
                <w:sz w:val="16"/>
              </w:rPr>
              <w:t>आर्द्रा</w:t>
            </w:r>
          </w:p>
        </w:tc>
        <w:tc>
          <w:tcPr>
            <w:tcW w:type="dxa" w:w="1352"/>
          </w:tcPr>
          <w:p>
            <w:r>
              <w:rPr>
                <w:rFonts w:ascii="Garamond" w:hAnsi="Garamond" w:eastAsia="Garamond" w:cs="Garamond"/>
                <w:color w:val="241C15"/>
                <w:sz w:val="16"/>
              </w:rPr>
              <w:t>Rahu</w:t>
            </w:r>
          </w:p>
        </w:tc>
        <w:tc>
          <w:tcPr>
            <w:tcW w:type="dxa" w:w="1352"/>
          </w:tcPr>
          <w:p>
            <w:r>
              <w:rPr>
                <w:rFonts w:ascii="Garamond" w:hAnsi="Garamond" w:eastAsia="Garamond" w:cs="Garamond"/>
                <w:color w:val="241C15"/>
                <w:sz w:val="16"/>
              </w:rPr>
              <w:t>dog</w:t>
            </w:r>
          </w:p>
        </w:tc>
        <w:tc>
          <w:tcPr>
            <w:tcW w:type="dxa" w:w="1352"/>
          </w:tcPr>
          <w:p>
            <w:r>
              <w:rPr>
                <w:rFonts w:ascii="Garamond" w:hAnsi="Garamond" w:eastAsia="Garamond" w:cs="Garamond"/>
                <w:color w:val="241C15"/>
                <w:sz w:val="16"/>
              </w:rPr>
              <w:t>Manushya</w:t>
            </w:r>
          </w:p>
        </w:tc>
        <w:tc>
          <w:tcPr>
            <w:tcW w:type="dxa" w:w="1352"/>
          </w:tcPr>
          <w:p>
            <w:r>
              <w:rPr>
                <w:rFonts w:ascii="Garamond" w:hAnsi="Garamond" w:eastAsia="Garamond" w:cs="Garamond"/>
                <w:color w:val="241C15"/>
                <w:sz w:val="16"/>
              </w:rPr>
              <w:t>Aadi</w:t>
            </w:r>
          </w:p>
        </w:tc>
      </w:tr>
      <w:tr>
        <w:tc>
          <w:tcPr>
            <w:tcW w:type="dxa" w:w="1352"/>
          </w:tcPr>
          <w:p>
            <w:pPr>
              <w:jc w:val="right"/>
            </w:pPr>
            <w:r>
              <w:rPr>
                <w:rFonts w:ascii="Consolas" w:hAnsi="Consolas" w:eastAsia="Consolas" w:cs="Consolas"/>
                <w:color w:val="241C15"/>
                <w:sz w:val="16"/>
              </w:rPr>
              <w:t>6</w:t>
            </w:r>
          </w:p>
        </w:tc>
        <w:tc>
          <w:tcPr>
            <w:tcW w:type="dxa" w:w="1352"/>
          </w:tcPr>
          <w:p>
            <w:r>
              <w:rPr>
                <w:rFonts w:ascii="Garamond" w:hAnsi="Garamond" w:eastAsia="Garamond" w:cs="Garamond"/>
                <w:color w:val="241C15"/>
                <w:sz w:val="16"/>
              </w:rPr>
              <w:t>Punarvasu</w:t>
            </w:r>
          </w:p>
        </w:tc>
        <w:tc>
          <w:tcPr>
            <w:tcW w:type="dxa" w:w="1352"/>
          </w:tcPr>
          <w:p>
            <w:r>
              <w:rPr>
                <w:rFonts w:ascii="Garamond" w:hAnsi="Garamond" w:eastAsia="Garamond" w:cs="Garamond"/>
                <w:color w:val="241C15"/>
                <w:sz w:val="16"/>
              </w:rPr>
              <w:t>पुनर्वसु</w:t>
            </w:r>
          </w:p>
        </w:tc>
        <w:tc>
          <w:tcPr>
            <w:tcW w:type="dxa" w:w="1352"/>
          </w:tcPr>
          <w:p>
            <w:r>
              <w:rPr>
                <w:rFonts w:ascii="Garamond" w:hAnsi="Garamond" w:eastAsia="Garamond" w:cs="Garamond"/>
                <w:color w:val="241C15"/>
                <w:sz w:val="16"/>
              </w:rPr>
              <w:t>Jupiter</w:t>
            </w:r>
          </w:p>
        </w:tc>
        <w:tc>
          <w:tcPr>
            <w:tcW w:type="dxa" w:w="1352"/>
          </w:tcPr>
          <w:p>
            <w:r>
              <w:rPr>
                <w:rFonts w:ascii="Garamond" w:hAnsi="Garamond" w:eastAsia="Garamond" w:cs="Garamond"/>
                <w:color w:val="241C15"/>
                <w:sz w:val="16"/>
              </w:rPr>
              <w:t>cat</w:t>
            </w:r>
          </w:p>
        </w:tc>
        <w:tc>
          <w:tcPr>
            <w:tcW w:type="dxa" w:w="1352"/>
          </w:tcPr>
          <w:p>
            <w:r>
              <w:rPr>
                <w:rFonts w:ascii="Garamond" w:hAnsi="Garamond" w:eastAsia="Garamond" w:cs="Garamond"/>
                <w:color w:val="241C15"/>
                <w:sz w:val="16"/>
              </w:rPr>
              <w:t>Deva</w:t>
            </w:r>
          </w:p>
        </w:tc>
        <w:tc>
          <w:tcPr>
            <w:tcW w:type="dxa" w:w="1352"/>
          </w:tcPr>
          <w:p>
            <w:r>
              <w:rPr>
                <w:rFonts w:ascii="Garamond" w:hAnsi="Garamond" w:eastAsia="Garamond" w:cs="Garamond"/>
                <w:color w:val="241C15"/>
                <w:sz w:val="16"/>
              </w:rPr>
              <w:t>Aadi</w:t>
            </w:r>
          </w:p>
        </w:tc>
      </w:tr>
      <w:tr>
        <w:tc>
          <w:tcPr>
            <w:tcW w:type="dxa" w:w="1352"/>
          </w:tcPr>
          <w:p>
            <w:pPr>
              <w:jc w:val="right"/>
            </w:pPr>
            <w:r>
              <w:rPr>
                <w:rFonts w:ascii="Consolas" w:hAnsi="Consolas" w:eastAsia="Consolas" w:cs="Consolas"/>
                <w:color w:val="241C15"/>
                <w:sz w:val="16"/>
              </w:rPr>
              <w:t>7</w:t>
            </w:r>
          </w:p>
        </w:tc>
        <w:tc>
          <w:tcPr>
            <w:tcW w:type="dxa" w:w="1352"/>
          </w:tcPr>
          <w:p>
            <w:r>
              <w:rPr>
                <w:rFonts w:ascii="Garamond" w:hAnsi="Garamond" w:eastAsia="Garamond" w:cs="Garamond"/>
                <w:color w:val="241C15"/>
                <w:sz w:val="16"/>
              </w:rPr>
              <w:t>Pushya</w:t>
            </w:r>
          </w:p>
        </w:tc>
        <w:tc>
          <w:tcPr>
            <w:tcW w:type="dxa" w:w="1352"/>
          </w:tcPr>
          <w:p>
            <w:r>
              <w:rPr>
                <w:rFonts w:ascii="Garamond" w:hAnsi="Garamond" w:eastAsia="Garamond" w:cs="Garamond"/>
                <w:color w:val="241C15"/>
                <w:sz w:val="16"/>
              </w:rPr>
              <w:t>पुष्य</w:t>
            </w:r>
          </w:p>
        </w:tc>
        <w:tc>
          <w:tcPr>
            <w:tcW w:type="dxa" w:w="1352"/>
          </w:tcPr>
          <w:p>
            <w:r>
              <w:rPr>
                <w:rFonts w:ascii="Garamond" w:hAnsi="Garamond" w:eastAsia="Garamond" w:cs="Garamond"/>
                <w:color w:val="241C15"/>
                <w:sz w:val="16"/>
              </w:rPr>
              <w:t>Saturn</w:t>
            </w:r>
          </w:p>
        </w:tc>
        <w:tc>
          <w:tcPr>
            <w:tcW w:type="dxa" w:w="1352"/>
          </w:tcPr>
          <w:p>
            <w:r>
              <w:rPr>
                <w:rFonts w:ascii="Garamond" w:hAnsi="Garamond" w:eastAsia="Garamond" w:cs="Garamond"/>
                <w:color w:val="241C15"/>
                <w:sz w:val="16"/>
              </w:rPr>
              <w:t>goat</w:t>
            </w:r>
          </w:p>
        </w:tc>
        <w:tc>
          <w:tcPr>
            <w:tcW w:type="dxa" w:w="1352"/>
          </w:tcPr>
          <w:p>
            <w:r>
              <w:rPr>
                <w:rFonts w:ascii="Garamond" w:hAnsi="Garamond" w:eastAsia="Garamond" w:cs="Garamond"/>
                <w:color w:val="241C15"/>
                <w:sz w:val="16"/>
              </w:rPr>
              <w:t>Deva</w:t>
            </w:r>
          </w:p>
        </w:tc>
        <w:tc>
          <w:tcPr>
            <w:tcW w:type="dxa" w:w="1352"/>
          </w:tcPr>
          <w:p>
            <w:r>
              <w:rPr>
                <w:rFonts w:ascii="Garamond" w:hAnsi="Garamond" w:eastAsia="Garamond" w:cs="Garamond"/>
                <w:color w:val="241C15"/>
                <w:sz w:val="16"/>
              </w:rPr>
              <w:t>Madhya</w:t>
            </w:r>
          </w:p>
        </w:tc>
      </w:tr>
      <w:tr>
        <w:tc>
          <w:tcPr>
            <w:tcW w:type="dxa" w:w="1352"/>
          </w:tcPr>
          <w:p>
            <w:pPr>
              <w:jc w:val="right"/>
            </w:pPr>
            <w:r>
              <w:rPr>
                <w:rFonts w:ascii="Consolas" w:hAnsi="Consolas" w:eastAsia="Consolas" w:cs="Consolas"/>
                <w:color w:val="241C15"/>
                <w:sz w:val="16"/>
              </w:rPr>
              <w:t>8</w:t>
            </w:r>
          </w:p>
        </w:tc>
        <w:tc>
          <w:tcPr>
            <w:tcW w:type="dxa" w:w="1352"/>
          </w:tcPr>
          <w:p>
            <w:r>
              <w:rPr>
                <w:rFonts w:ascii="Garamond" w:hAnsi="Garamond" w:eastAsia="Garamond" w:cs="Garamond"/>
                <w:color w:val="241C15"/>
                <w:sz w:val="16"/>
              </w:rPr>
              <w:t>Ashlesha</w:t>
            </w:r>
          </w:p>
        </w:tc>
        <w:tc>
          <w:tcPr>
            <w:tcW w:type="dxa" w:w="1352"/>
          </w:tcPr>
          <w:p>
            <w:r>
              <w:rPr>
                <w:rFonts w:ascii="Garamond" w:hAnsi="Garamond" w:eastAsia="Garamond" w:cs="Garamond"/>
                <w:color w:val="241C15"/>
                <w:sz w:val="16"/>
              </w:rPr>
              <w:t>आश्लेषा</w:t>
            </w:r>
          </w:p>
        </w:tc>
        <w:tc>
          <w:tcPr>
            <w:tcW w:type="dxa" w:w="1352"/>
          </w:tcPr>
          <w:p>
            <w:r>
              <w:rPr>
                <w:rFonts w:ascii="Garamond" w:hAnsi="Garamond" w:eastAsia="Garamond" w:cs="Garamond"/>
                <w:color w:val="241C15"/>
                <w:sz w:val="16"/>
              </w:rPr>
              <w:t>Mercury</w:t>
            </w:r>
          </w:p>
        </w:tc>
        <w:tc>
          <w:tcPr>
            <w:tcW w:type="dxa" w:w="1352"/>
          </w:tcPr>
          <w:p>
            <w:r>
              <w:rPr>
                <w:rFonts w:ascii="Garamond" w:hAnsi="Garamond" w:eastAsia="Garamond" w:cs="Garamond"/>
                <w:color w:val="241C15"/>
                <w:sz w:val="16"/>
              </w:rPr>
              <w:t>cat</w:t>
            </w:r>
          </w:p>
        </w:tc>
        <w:tc>
          <w:tcPr>
            <w:tcW w:type="dxa" w:w="1352"/>
          </w:tcPr>
          <w:p>
            <w:r>
              <w:rPr>
                <w:rFonts w:ascii="Garamond" w:hAnsi="Garamond" w:eastAsia="Garamond" w:cs="Garamond"/>
                <w:color w:val="241C15"/>
                <w:sz w:val="16"/>
              </w:rPr>
              <w:t>Rakshasa</w:t>
            </w:r>
          </w:p>
        </w:tc>
        <w:tc>
          <w:tcPr>
            <w:tcW w:type="dxa" w:w="1352"/>
          </w:tcPr>
          <w:p>
            <w:r>
              <w:rPr>
                <w:rFonts w:ascii="Garamond" w:hAnsi="Garamond" w:eastAsia="Garamond" w:cs="Garamond"/>
                <w:color w:val="241C15"/>
                <w:sz w:val="16"/>
              </w:rPr>
              <w:t>Antya</w:t>
            </w:r>
          </w:p>
        </w:tc>
      </w:tr>
      <w:tr>
        <w:tc>
          <w:tcPr>
            <w:tcW w:type="dxa" w:w="1352"/>
          </w:tcPr>
          <w:p>
            <w:pPr>
              <w:jc w:val="right"/>
            </w:pPr>
            <w:r>
              <w:rPr>
                <w:rFonts w:ascii="Consolas" w:hAnsi="Consolas" w:eastAsia="Consolas" w:cs="Consolas"/>
                <w:color w:val="241C15"/>
                <w:sz w:val="16"/>
              </w:rPr>
              <w:t>9</w:t>
            </w:r>
          </w:p>
        </w:tc>
        <w:tc>
          <w:tcPr>
            <w:tcW w:type="dxa" w:w="1352"/>
          </w:tcPr>
          <w:p>
            <w:r>
              <w:rPr>
                <w:rFonts w:ascii="Garamond" w:hAnsi="Garamond" w:eastAsia="Garamond" w:cs="Garamond"/>
                <w:color w:val="241C15"/>
                <w:sz w:val="16"/>
              </w:rPr>
              <w:t>Magha</w:t>
            </w:r>
          </w:p>
        </w:tc>
        <w:tc>
          <w:tcPr>
            <w:tcW w:type="dxa" w:w="1352"/>
          </w:tcPr>
          <w:p>
            <w:r>
              <w:rPr>
                <w:rFonts w:ascii="Garamond" w:hAnsi="Garamond" w:eastAsia="Garamond" w:cs="Garamond"/>
                <w:color w:val="241C15"/>
                <w:sz w:val="16"/>
              </w:rPr>
              <w:t>मघा</w:t>
            </w:r>
          </w:p>
        </w:tc>
        <w:tc>
          <w:tcPr>
            <w:tcW w:type="dxa" w:w="1352"/>
          </w:tcPr>
          <w:p>
            <w:r>
              <w:rPr>
                <w:rFonts w:ascii="Garamond" w:hAnsi="Garamond" w:eastAsia="Garamond" w:cs="Garamond"/>
                <w:color w:val="241C15"/>
                <w:sz w:val="16"/>
              </w:rPr>
              <w:t>Ketu</w:t>
            </w:r>
          </w:p>
        </w:tc>
        <w:tc>
          <w:tcPr>
            <w:tcW w:type="dxa" w:w="1352"/>
          </w:tcPr>
          <w:p>
            <w:r>
              <w:rPr>
                <w:rFonts w:ascii="Garamond" w:hAnsi="Garamond" w:eastAsia="Garamond" w:cs="Garamond"/>
                <w:color w:val="241C15"/>
                <w:sz w:val="16"/>
              </w:rPr>
              <w:t>rat</w:t>
            </w:r>
          </w:p>
        </w:tc>
        <w:tc>
          <w:tcPr>
            <w:tcW w:type="dxa" w:w="1352"/>
          </w:tcPr>
          <w:p>
            <w:r>
              <w:rPr>
                <w:rFonts w:ascii="Garamond" w:hAnsi="Garamond" w:eastAsia="Garamond" w:cs="Garamond"/>
                <w:color w:val="241C15"/>
                <w:sz w:val="16"/>
              </w:rPr>
              <w:t>Rakshasa</w:t>
            </w:r>
          </w:p>
        </w:tc>
        <w:tc>
          <w:tcPr>
            <w:tcW w:type="dxa" w:w="1352"/>
          </w:tcPr>
          <w:p>
            <w:r>
              <w:rPr>
                <w:rFonts w:ascii="Garamond" w:hAnsi="Garamond" w:eastAsia="Garamond" w:cs="Garamond"/>
                <w:color w:val="241C15"/>
                <w:sz w:val="16"/>
              </w:rPr>
              <w:t>Antya</w:t>
            </w:r>
          </w:p>
        </w:tc>
      </w:tr>
      <w:tr>
        <w:tc>
          <w:tcPr>
            <w:tcW w:type="dxa" w:w="1352"/>
          </w:tcPr>
          <w:p>
            <w:pPr>
              <w:jc w:val="right"/>
            </w:pPr>
            <w:r>
              <w:rPr>
                <w:rFonts w:ascii="Consolas" w:hAnsi="Consolas" w:eastAsia="Consolas" w:cs="Consolas"/>
                <w:color w:val="241C15"/>
                <w:sz w:val="16"/>
              </w:rPr>
              <w:t>10</w:t>
            </w:r>
          </w:p>
        </w:tc>
        <w:tc>
          <w:tcPr>
            <w:tcW w:type="dxa" w:w="1352"/>
          </w:tcPr>
          <w:p>
            <w:r>
              <w:rPr>
                <w:rFonts w:ascii="Garamond" w:hAnsi="Garamond" w:eastAsia="Garamond" w:cs="Garamond"/>
                <w:color w:val="241C15"/>
                <w:sz w:val="16"/>
              </w:rPr>
              <w:t>Purva Phalguni</w:t>
            </w:r>
          </w:p>
        </w:tc>
        <w:tc>
          <w:tcPr>
            <w:tcW w:type="dxa" w:w="1352"/>
          </w:tcPr>
          <w:p>
            <w:r>
              <w:rPr>
                <w:rFonts w:ascii="Garamond" w:hAnsi="Garamond" w:eastAsia="Garamond" w:cs="Garamond"/>
                <w:color w:val="241C15"/>
                <w:sz w:val="16"/>
              </w:rPr>
              <w:t>पूर्वा फाल्गुनी</w:t>
            </w:r>
          </w:p>
        </w:tc>
        <w:tc>
          <w:tcPr>
            <w:tcW w:type="dxa" w:w="1352"/>
          </w:tcPr>
          <w:p>
            <w:r>
              <w:rPr>
                <w:rFonts w:ascii="Garamond" w:hAnsi="Garamond" w:eastAsia="Garamond" w:cs="Garamond"/>
                <w:color w:val="241C15"/>
                <w:sz w:val="16"/>
              </w:rPr>
              <w:t>Venus</w:t>
            </w:r>
          </w:p>
        </w:tc>
        <w:tc>
          <w:tcPr>
            <w:tcW w:type="dxa" w:w="1352"/>
          </w:tcPr>
          <w:p>
            <w:r>
              <w:rPr>
                <w:rFonts w:ascii="Garamond" w:hAnsi="Garamond" w:eastAsia="Garamond" w:cs="Garamond"/>
                <w:color w:val="241C15"/>
                <w:sz w:val="16"/>
              </w:rPr>
              <w:t>rat</w:t>
            </w:r>
          </w:p>
        </w:tc>
        <w:tc>
          <w:tcPr>
            <w:tcW w:type="dxa" w:w="1352"/>
          </w:tcPr>
          <w:p>
            <w:r>
              <w:rPr>
                <w:rFonts w:ascii="Garamond" w:hAnsi="Garamond" w:eastAsia="Garamond" w:cs="Garamond"/>
                <w:color w:val="241C15"/>
                <w:sz w:val="16"/>
              </w:rPr>
              <w:t>Manushya</w:t>
            </w:r>
          </w:p>
        </w:tc>
        <w:tc>
          <w:tcPr>
            <w:tcW w:type="dxa" w:w="1352"/>
          </w:tcPr>
          <w:p>
            <w:r>
              <w:rPr>
                <w:rFonts w:ascii="Garamond" w:hAnsi="Garamond" w:eastAsia="Garamond" w:cs="Garamond"/>
                <w:color w:val="241C15"/>
                <w:sz w:val="16"/>
              </w:rPr>
              <w:t>Madhya</w:t>
            </w:r>
          </w:p>
        </w:tc>
      </w:tr>
      <w:tr>
        <w:tc>
          <w:tcPr>
            <w:tcW w:type="dxa" w:w="1352"/>
          </w:tcPr>
          <w:p>
            <w:pPr>
              <w:jc w:val="right"/>
            </w:pPr>
            <w:r>
              <w:rPr>
                <w:rFonts w:ascii="Consolas" w:hAnsi="Consolas" w:eastAsia="Consolas" w:cs="Consolas"/>
                <w:color w:val="241C15"/>
                <w:sz w:val="16"/>
              </w:rPr>
              <w:t>11</w:t>
            </w:r>
          </w:p>
        </w:tc>
        <w:tc>
          <w:tcPr>
            <w:tcW w:type="dxa" w:w="1352"/>
          </w:tcPr>
          <w:p>
            <w:r>
              <w:rPr>
                <w:rFonts w:ascii="Garamond" w:hAnsi="Garamond" w:eastAsia="Garamond" w:cs="Garamond"/>
                <w:color w:val="241C15"/>
                <w:sz w:val="16"/>
              </w:rPr>
              <w:t>Uttara Phalguni</w:t>
            </w:r>
          </w:p>
        </w:tc>
        <w:tc>
          <w:tcPr>
            <w:tcW w:type="dxa" w:w="1352"/>
          </w:tcPr>
          <w:p>
            <w:r>
              <w:rPr>
                <w:rFonts w:ascii="Garamond" w:hAnsi="Garamond" w:eastAsia="Garamond" w:cs="Garamond"/>
                <w:color w:val="241C15"/>
                <w:sz w:val="16"/>
              </w:rPr>
              <w:t>उत्तरा फाल्गुनी</w:t>
            </w:r>
          </w:p>
        </w:tc>
        <w:tc>
          <w:tcPr>
            <w:tcW w:type="dxa" w:w="1352"/>
          </w:tcPr>
          <w:p>
            <w:r>
              <w:rPr>
                <w:rFonts w:ascii="Garamond" w:hAnsi="Garamond" w:eastAsia="Garamond" w:cs="Garamond"/>
                <w:color w:val="241C15"/>
                <w:sz w:val="16"/>
              </w:rPr>
              <w:t>Sun</w:t>
            </w:r>
          </w:p>
        </w:tc>
        <w:tc>
          <w:tcPr>
            <w:tcW w:type="dxa" w:w="1352"/>
          </w:tcPr>
          <w:p>
            <w:r>
              <w:rPr>
                <w:rFonts w:ascii="Garamond" w:hAnsi="Garamond" w:eastAsia="Garamond" w:cs="Garamond"/>
                <w:color w:val="241C15"/>
                <w:sz w:val="16"/>
              </w:rPr>
              <w:t>cow</w:t>
            </w:r>
          </w:p>
        </w:tc>
        <w:tc>
          <w:tcPr>
            <w:tcW w:type="dxa" w:w="1352"/>
          </w:tcPr>
          <w:p>
            <w:r>
              <w:rPr>
                <w:rFonts w:ascii="Garamond" w:hAnsi="Garamond" w:eastAsia="Garamond" w:cs="Garamond"/>
                <w:color w:val="241C15"/>
                <w:sz w:val="16"/>
              </w:rPr>
              <w:t>Manushya</w:t>
            </w:r>
          </w:p>
        </w:tc>
        <w:tc>
          <w:tcPr>
            <w:tcW w:type="dxa" w:w="1352"/>
          </w:tcPr>
          <w:p>
            <w:r>
              <w:rPr>
                <w:rFonts w:ascii="Garamond" w:hAnsi="Garamond" w:eastAsia="Garamond" w:cs="Garamond"/>
                <w:color w:val="241C15"/>
                <w:sz w:val="16"/>
              </w:rPr>
              <w:t>Aadi</w:t>
            </w:r>
          </w:p>
        </w:tc>
      </w:tr>
      <w:tr>
        <w:tc>
          <w:tcPr>
            <w:tcW w:type="dxa" w:w="1352"/>
          </w:tcPr>
          <w:p>
            <w:pPr>
              <w:jc w:val="right"/>
            </w:pPr>
            <w:r>
              <w:rPr>
                <w:rFonts w:ascii="Consolas" w:hAnsi="Consolas" w:eastAsia="Consolas" w:cs="Consolas"/>
                <w:color w:val="241C15"/>
                <w:sz w:val="16"/>
              </w:rPr>
              <w:t>12</w:t>
            </w:r>
          </w:p>
        </w:tc>
        <w:tc>
          <w:tcPr>
            <w:tcW w:type="dxa" w:w="1352"/>
          </w:tcPr>
          <w:p>
            <w:r>
              <w:rPr>
                <w:rFonts w:ascii="Garamond" w:hAnsi="Garamond" w:eastAsia="Garamond" w:cs="Garamond"/>
                <w:color w:val="241C15"/>
                <w:sz w:val="16"/>
              </w:rPr>
              <w:t>Hasta</w:t>
            </w:r>
          </w:p>
        </w:tc>
        <w:tc>
          <w:tcPr>
            <w:tcW w:type="dxa" w:w="1352"/>
          </w:tcPr>
          <w:p>
            <w:r>
              <w:rPr>
                <w:rFonts w:ascii="Garamond" w:hAnsi="Garamond" w:eastAsia="Garamond" w:cs="Garamond"/>
                <w:color w:val="241C15"/>
                <w:sz w:val="16"/>
              </w:rPr>
              <w:t>हस्त</w:t>
            </w:r>
          </w:p>
        </w:tc>
        <w:tc>
          <w:tcPr>
            <w:tcW w:type="dxa" w:w="1352"/>
          </w:tcPr>
          <w:p>
            <w:r>
              <w:rPr>
                <w:rFonts w:ascii="Garamond" w:hAnsi="Garamond" w:eastAsia="Garamond" w:cs="Garamond"/>
                <w:color w:val="241C15"/>
                <w:sz w:val="16"/>
              </w:rPr>
              <w:t>Moon</w:t>
            </w:r>
          </w:p>
        </w:tc>
        <w:tc>
          <w:tcPr>
            <w:tcW w:type="dxa" w:w="1352"/>
          </w:tcPr>
          <w:p>
            <w:r>
              <w:rPr>
                <w:rFonts w:ascii="Garamond" w:hAnsi="Garamond" w:eastAsia="Garamond" w:cs="Garamond"/>
                <w:color w:val="241C15"/>
                <w:sz w:val="16"/>
              </w:rPr>
              <w:t>buffalo</w:t>
            </w:r>
          </w:p>
        </w:tc>
        <w:tc>
          <w:tcPr>
            <w:tcW w:type="dxa" w:w="1352"/>
          </w:tcPr>
          <w:p>
            <w:r>
              <w:rPr>
                <w:rFonts w:ascii="Garamond" w:hAnsi="Garamond" w:eastAsia="Garamond" w:cs="Garamond"/>
                <w:color w:val="241C15"/>
                <w:sz w:val="16"/>
              </w:rPr>
              <w:t>Deva</w:t>
            </w:r>
          </w:p>
        </w:tc>
        <w:tc>
          <w:tcPr>
            <w:tcW w:type="dxa" w:w="1352"/>
          </w:tcPr>
          <w:p>
            <w:r>
              <w:rPr>
                <w:rFonts w:ascii="Garamond" w:hAnsi="Garamond" w:eastAsia="Garamond" w:cs="Garamond"/>
                <w:color w:val="241C15"/>
                <w:sz w:val="16"/>
              </w:rPr>
              <w:t>Aadi</w:t>
            </w:r>
          </w:p>
        </w:tc>
      </w:tr>
      <w:tr>
        <w:tc>
          <w:tcPr>
            <w:tcW w:type="dxa" w:w="1352"/>
          </w:tcPr>
          <w:p>
            <w:pPr>
              <w:jc w:val="right"/>
            </w:pPr>
            <w:r>
              <w:rPr>
                <w:rFonts w:ascii="Consolas" w:hAnsi="Consolas" w:eastAsia="Consolas" w:cs="Consolas"/>
                <w:color w:val="241C15"/>
                <w:sz w:val="16"/>
              </w:rPr>
              <w:t>13</w:t>
            </w:r>
          </w:p>
        </w:tc>
        <w:tc>
          <w:tcPr>
            <w:tcW w:type="dxa" w:w="1352"/>
          </w:tcPr>
          <w:p>
            <w:r>
              <w:rPr>
                <w:rFonts w:ascii="Garamond" w:hAnsi="Garamond" w:eastAsia="Garamond" w:cs="Garamond"/>
                <w:color w:val="241C15"/>
                <w:sz w:val="16"/>
              </w:rPr>
              <w:t>Chitra</w:t>
            </w:r>
          </w:p>
        </w:tc>
        <w:tc>
          <w:tcPr>
            <w:tcW w:type="dxa" w:w="1352"/>
          </w:tcPr>
          <w:p>
            <w:r>
              <w:rPr>
                <w:rFonts w:ascii="Garamond" w:hAnsi="Garamond" w:eastAsia="Garamond" w:cs="Garamond"/>
                <w:color w:val="241C15"/>
                <w:sz w:val="16"/>
              </w:rPr>
              <w:t>चित्रा</w:t>
            </w:r>
          </w:p>
        </w:tc>
        <w:tc>
          <w:tcPr>
            <w:tcW w:type="dxa" w:w="1352"/>
          </w:tcPr>
          <w:p>
            <w:r>
              <w:rPr>
                <w:rFonts w:ascii="Garamond" w:hAnsi="Garamond" w:eastAsia="Garamond" w:cs="Garamond"/>
                <w:color w:val="241C15"/>
                <w:sz w:val="16"/>
              </w:rPr>
              <w:t>Mars</w:t>
            </w:r>
          </w:p>
        </w:tc>
        <w:tc>
          <w:tcPr>
            <w:tcW w:type="dxa" w:w="1352"/>
          </w:tcPr>
          <w:p>
            <w:r>
              <w:rPr>
                <w:rFonts w:ascii="Garamond" w:hAnsi="Garamond" w:eastAsia="Garamond" w:cs="Garamond"/>
                <w:color w:val="241C15"/>
                <w:sz w:val="16"/>
              </w:rPr>
              <w:t>tiger</w:t>
            </w:r>
          </w:p>
        </w:tc>
        <w:tc>
          <w:tcPr>
            <w:tcW w:type="dxa" w:w="1352"/>
          </w:tcPr>
          <w:p>
            <w:r>
              <w:rPr>
                <w:rFonts w:ascii="Garamond" w:hAnsi="Garamond" w:eastAsia="Garamond" w:cs="Garamond"/>
                <w:color w:val="241C15"/>
                <w:sz w:val="16"/>
              </w:rPr>
              <w:t>Rakshasa</w:t>
            </w:r>
          </w:p>
        </w:tc>
        <w:tc>
          <w:tcPr>
            <w:tcW w:type="dxa" w:w="1352"/>
          </w:tcPr>
          <w:p>
            <w:r>
              <w:rPr>
                <w:rFonts w:ascii="Garamond" w:hAnsi="Garamond" w:eastAsia="Garamond" w:cs="Garamond"/>
                <w:color w:val="241C15"/>
                <w:sz w:val="16"/>
              </w:rPr>
              <w:t>Madhya</w:t>
            </w:r>
          </w:p>
        </w:tc>
      </w:tr>
      <w:tr>
        <w:tc>
          <w:tcPr>
            <w:tcW w:type="dxa" w:w="1352"/>
          </w:tcPr>
          <w:p>
            <w:pPr>
              <w:jc w:val="right"/>
            </w:pPr>
            <w:r>
              <w:rPr>
                <w:rFonts w:ascii="Consolas" w:hAnsi="Consolas" w:eastAsia="Consolas" w:cs="Consolas"/>
                <w:color w:val="241C15"/>
                <w:sz w:val="16"/>
              </w:rPr>
              <w:t>14</w:t>
            </w:r>
          </w:p>
        </w:tc>
        <w:tc>
          <w:tcPr>
            <w:tcW w:type="dxa" w:w="1352"/>
          </w:tcPr>
          <w:p>
            <w:r>
              <w:rPr>
                <w:rFonts w:ascii="Garamond" w:hAnsi="Garamond" w:eastAsia="Garamond" w:cs="Garamond"/>
                <w:color w:val="241C15"/>
                <w:sz w:val="16"/>
              </w:rPr>
              <w:t>Swati</w:t>
            </w:r>
          </w:p>
        </w:tc>
        <w:tc>
          <w:tcPr>
            <w:tcW w:type="dxa" w:w="1352"/>
          </w:tcPr>
          <w:p>
            <w:r>
              <w:rPr>
                <w:rFonts w:ascii="Garamond" w:hAnsi="Garamond" w:eastAsia="Garamond" w:cs="Garamond"/>
                <w:color w:val="241C15"/>
                <w:sz w:val="16"/>
              </w:rPr>
              <w:t>स्वाति</w:t>
            </w:r>
          </w:p>
        </w:tc>
        <w:tc>
          <w:tcPr>
            <w:tcW w:type="dxa" w:w="1352"/>
          </w:tcPr>
          <w:p>
            <w:r>
              <w:rPr>
                <w:rFonts w:ascii="Garamond" w:hAnsi="Garamond" w:eastAsia="Garamond" w:cs="Garamond"/>
                <w:color w:val="241C15"/>
                <w:sz w:val="16"/>
              </w:rPr>
              <w:t>Rahu</w:t>
            </w:r>
          </w:p>
        </w:tc>
        <w:tc>
          <w:tcPr>
            <w:tcW w:type="dxa" w:w="1352"/>
          </w:tcPr>
          <w:p>
            <w:r>
              <w:rPr>
                <w:rFonts w:ascii="Garamond" w:hAnsi="Garamond" w:eastAsia="Garamond" w:cs="Garamond"/>
                <w:color w:val="241C15"/>
                <w:sz w:val="16"/>
              </w:rPr>
              <w:t>buffalo</w:t>
            </w:r>
          </w:p>
        </w:tc>
        <w:tc>
          <w:tcPr>
            <w:tcW w:type="dxa" w:w="1352"/>
          </w:tcPr>
          <w:p>
            <w:r>
              <w:rPr>
                <w:rFonts w:ascii="Garamond" w:hAnsi="Garamond" w:eastAsia="Garamond" w:cs="Garamond"/>
                <w:color w:val="241C15"/>
                <w:sz w:val="16"/>
              </w:rPr>
              <w:t>Deva</w:t>
            </w:r>
          </w:p>
        </w:tc>
        <w:tc>
          <w:tcPr>
            <w:tcW w:type="dxa" w:w="1352"/>
          </w:tcPr>
          <w:p>
            <w:r>
              <w:rPr>
                <w:rFonts w:ascii="Garamond" w:hAnsi="Garamond" w:eastAsia="Garamond" w:cs="Garamond"/>
                <w:color w:val="241C15"/>
                <w:sz w:val="16"/>
              </w:rPr>
              <w:t>Antya</w:t>
            </w:r>
          </w:p>
        </w:tc>
      </w:tr>
      <w:tr>
        <w:tc>
          <w:tcPr>
            <w:tcW w:type="dxa" w:w="1352"/>
          </w:tcPr>
          <w:p>
            <w:pPr>
              <w:jc w:val="right"/>
            </w:pPr>
            <w:r>
              <w:rPr>
                <w:rFonts w:ascii="Consolas" w:hAnsi="Consolas" w:eastAsia="Consolas" w:cs="Consolas"/>
                <w:color w:val="241C15"/>
                <w:sz w:val="16"/>
              </w:rPr>
              <w:t>15</w:t>
            </w:r>
          </w:p>
        </w:tc>
        <w:tc>
          <w:tcPr>
            <w:tcW w:type="dxa" w:w="1352"/>
          </w:tcPr>
          <w:p>
            <w:r>
              <w:rPr>
                <w:rFonts w:ascii="Garamond" w:hAnsi="Garamond" w:eastAsia="Garamond" w:cs="Garamond"/>
                <w:color w:val="241C15"/>
                <w:sz w:val="16"/>
              </w:rPr>
              <w:t>Vishakha</w:t>
            </w:r>
          </w:p>
        </w:tc>
        <w:tc>
          <w:tcPr>
            <w:tcW w:type="dxa" w:w="1352"/>
          </w:tcPr>
          <w:p>
            <w:r>
              <w:rPr>
                <w:rFonts w:ascii="Garamond" w:hAnsi="Garamond" w:eastAsia="Garamond" w:cs="Garamond"/>
                <w:color w:val="241C15"/>
                <w:sz w:val="16"/>
              </w:rPr>
              <w:t>विशाखा</w:t>
            </w:r>
          </w:p>
        </w:tc>
        <w:tc>
          <w:tcPr>
            <w:tcW w:type="dxa" w:w="1352"/>
          </w:tcPr>
          <w:p>
            <w:r>
              <w:rPr>
                <w:rFonts w:ascii="Garamond" w:hAnsi="Garamond" w:eastAsia="Garamond" w:cs="Garamond"/>
                <w:color w:val="241C15"/>
                <w:sz w:val="16"/>
              </w:rPr>
              <w:t>Jupiter</w:t>
            </w:r>
          </w:p>
        </w:tc>
        <w:tc>
          <w:tcPr>
            <w:tcW w:type="dxa" w:w="1352"/>
          </w:tcPr>
          <w:p>
            <w:r>
              <w:rPr>
                <w:rFonts w:ascii="Garamond" w:hAnsi="Garamond" w:eastAsia="Garamond" w:cs="Garamond"/>
                <w:color w:val="241C15"/>
                <w:sz w:val="16"/>
              </w:rPr>
              <w:t>tiger</w:t>
            </w:r>
          </w:p>
        </w:tc>
        <w:tc>
          <w:tcPr>
            <w:tcW w:type="dxa" w:w="1352"/>
          </w:tcPr>
          <w:p>
            <w:r>
              <w:rPr>
                <w:rFonts w:ascii="Garamond" w:hAnsi="Garamond" w:eastAsia="Garamond" w:cs="Garamond"/>
                <w:color w:val="241C15"/>
                <w:sz w:val="16"/>
              </w:rPr>
              <w:t>Rakshasa</w:t>
            </w:r>
          </w:p>
        </w:tc>
        <w:tc>
          <w:tcPr>
            <w:tcW w:type="dxa" w:w="1352"/>
          </w:tcPr>
          <w:p>
            <w:r>
              <w:rPr>
                <w:rFonts w:ascii="Garamond" w:hAnsi="Garamond" w:eastAsia="Garamond" w:cs="Garamond"/>
                <w:color w:val="241C15"/>
                <w:sz w:val="16"/>
              </w:rPr>
              <w:t>Antya</w:t>
            </w:r>
          </w:p>
        </w:tc>
      </w:tr>
      <w:tr>
        <w:tc>
          <w:tcPr>
            <w:tcW w:type="dxa" w:w="1352"/>
          </w:tcPr>
          <w:p>
            <w:pPr>
              <w:jc w:val="right"/>
            </w:pPr>
            <w:r>
              <w:rPr>
                <w:rFonts w:ascii="Consolas" w:hAnsi="Consolas" w:eastAsia="Consolas" w:cs="Consolas"/>
                <w:color w:val="241C15"/>
                <w:sz w:val="16"/>
              </w:rPr>
              <w:t>16</w:t>
            </w:r>
          </w:p>
        </w:tc>
        <w:tc>
          <w:tcPr>
            <w:tcW w:type="dxa" w:w="1352"/>
          </w:tcPr>
          <w:p>
            <w:r>
              <w:rPr>
                <w:rFonts w:ascii="Garamond" w:hAnsi="Garamond" w:eastAsia="Garamond" w:cs="Garamond"/>
                <w:color w:val="241C15"/>
                <w:sz w:val="16"/>
              </w:rPr>
              <w:t>Anuradha</w:t>
            </w:r>
          </w:p>
        </w:tc>
        <w:tc>
          <w:tcPr>
            <w:tcW w:type="dxa" w:w="1352"/>
          </w:tcPr>
          <w:p>
            <w:r>
              <w:rPr>
                <w:rFonts w:ascii="Garamond" w:hAnsi="Garamond" w:eastAsia="Garamond" w:cs="Garamond"/>
                <w:color w:val="241C15"/>
                <w:sz w:val="16"/>
              </w:rPr>
              <w:t>अनुराधा</w:t>
            </w:r>
          </w:p>
        </w:tc>
        <w:tc>
          <w:tcPr>
            <w:tcW w:type="dxa" w:w="1352"/>
          </w:tcPr>
          <w:p>
            <w:r>
              <w:rPr>
                <w:rFonts w:ascii="Garamond" w:hAnsi="Garamond" w:eastAsia="Garamond" w:cs="Garamond"/>
                <w:color w:val="241C15"/>
                <w:sz w:val="16"/>
              </w:rPr>
              <w:t>Saturn</w:t>
            </w:r>
          </w:p>
        </w:tc>
        <w:tc>
          <w:tcPr>
            <w:tcW w:type="dxa" w:w="1352"/>
          </w:tcPr>
          <w:p>
            <w:r>
              <w:rPr>
                <w:rFonts w:ascii="Garamond" w:hAnsi="Garamond" w:eastAsia="Garamond" w:cs="Garamond"/>
                <w:color w:val="241C15"/>
                <w:sz w:val="16"/>
              </w:rPr>
              <w:t>deer</w:t>
            </w:r>
          </w:p>
        </w:tc>
        <w:tc>
          <w:tcPr>
            <w:tcW w:type="dxa" w:w="1352"/>
          </w:tcPr>
          <w:p>
            <w:r>
              <w:rPr>
                <w:rFonts w:ascii="Garamond" w:hAnsi="Garamond" w:eastAsia="Garamond" w:cs="Garamond"/>
                <w:color w:val="241C15"/>
                <w:sz w:val="16"/>
              </w:rPr>
              <w:t>Deva</w:t>
            </w:r>
          </w:p>
        </w:tc>
        <w:tc>
          <w:tcPr>
            <w:tcW w:type="dxa" w:w="1352"/>
          </w:tcPr>
          <w:p>
            <w:r>
              <w:rPr>
                <w:rFonts w:ascii="Garamond" w:hAnsi="Garamond" w:eastAsia="Garamond" w:cs="Garamond"/>
                <w:color w:val="241C15"/>
                <w:sz w:val="16"/>
              </w:rPr>
              <w:t>Madhya</w:t>
            </w:r>
          </w:p>
        </w:tc>
      </w:tr>
      <w:tr>
        <w:tc>
          <w:tcPr>
            <w:tcW w:type="dxa" w:w="1352"/>
          </w:tcPr>
          <w:p>
            <w:pPr>
              <w:jc w:val="right"/>
            </w:pPr>
            <w:r>
              <w:rPr>
                <w:rFonts w:ascii="Consolas" w:hAnsi="Consolas" w:eastAsia="Consolas" w:cs="Consolas"/>
                <w:color w:val="241C15"/>
                <w:sz w:val="16"/>
              </w:rPr>
              <w:t>17</w:t>
            </w:r>
          </w:p>
        </w:tc>
        <w:tc>
          <w:tcPr>
            <w:tcW w:type="dxa" w:w="1352"/>
          </w:tcPr>
          <w:p>
            <w:r>
              <w:rPr>
                <w:rFonts w:ascii="Garamond" w:hAnsi="Garamond" w:eastAsia="Garamond" w:cs="Garamond"/>
                <w:color w:val="241C15"/>
                <w:sz w:val="16"/>
              </w:rPr>
              <w:t>Jyeshtha</w:t>
            </w:r>
          </w:p>
        </w:tc>
        <w:tc>
          <w:tcPr>
            <w:tcW w:type="dxa" w:w="1352"/>
          </w:tcPr>
          <w:p>
            <w:r>
              <w:rPr>
                <w:rFonts w:ascii="Garamond" w:hAnsi="Garamond" w:eastAsia="Garamond" w:cs="Garamond"/>
                <w:color w:val="241C15"/>
                <w:sz w:val="16"/>
              </w:rPr>
              <w:t>ज्येष्ठा</w:t>
            </w:r>
          </w:p>
        </w:tc>
        <w:tc>
          <w:tcPr>
            <w:tcW w:type="dxa" w:w="1352"/>
          </w:tcPr>
          <w:p>
            <w:r>
              <w:rPr>
                <w:rFonts w:ascii="Garamond" w:hAnsi="Garamond" w:eastAsia="Garamond" w:cs="Garamond"/>
                <w:color w:val="241C15"/>
                <w:sz w:val="16"/>
              </w:rPr>
              <w:t>Mercury</w:t>
            </w:r>
          </w:p>
        </w:tc>
        <w:tc>
          <w:tcPr>
            <w:tcW w:type="dxa" w:w="1352"/>
          </w:tcPr>
          <w:p>
            <w:r>
              <w:rPr>
                <w:rFonts w:ascii="Garamond" w:hAnsi="Garamond" w:eastAsia="Garamond" w:cs="Garamond"/>
                <w:color w:val="241C15"/>
                <w:sz w:val="16"/>
              </w:rPr>
              <w:t>deer</w:t>
            </w:r>
          </w:p>
        </w:tc>
        <w:tc>
          <w:tcPr>
            <w:tcW w:type="dxa" w:w="1352"/>
          </w:tcPr>
          <w:p>
            <w:r>
              <w:rPr>
                <w:rFonts w:ascii="Garamond" w:hAnsi="Garamond" w:eastAsia="Garamond" w:cs="Garamond"/>
                <w:color w:val="241C15"/>
                <w:sz w:val="16"/>
              </w:rPr>
              <w:t>Rakshasa</w:t>
            </w:r>
          </w:p>
        </w:tc>
        <w:tc>
          <w:tcPr>
            <w:tcW w:type="dxa" w:w="1352"/>
          </w:tcPr>
          <w:p>
            <w:r>
              <w:rPr>
                <w:rFonts w:ascii="Garamond" w:hAnsi="Garamond" w:eastAsia="Garamond" w:cs="Garamond"/>
                <w:color w:val="241C15"/>
                <w:sz w:val="16"/>
              </w:rPr>
              <w:t>Aadi</w:t>
            </w:r>
          </w:p>
        </w:tc>
      </w:tr>
      <w:tr>
        <w:tc>
          <w:tcPr>
            <w:tcW w:type="dxa" w:w="1352"/>
          </w:tcPr>
          <w:p>
            <w:pPr>
              <w:jc w:val="right"/>
            </w:pPr>
            <w:r>
              <w:rPr>
                <w:rFonts w:ascii="Consolas" w:hAnsi="Consolas" w:eastAsia="Consolas" w:cs="Consolas"/>
                <w:color w:val="241C15"/>
                <w:sz w:val="16"/>
              </w:rPr>
              <w:t>18</w:t>
            </w:r>
          </w:p>
        </w:tc>
        <w:tc>
          <w:tcPr>
            <w:tcW w:type="dxa" w:w="1352"/>
          </w:tcPr>
          <w:p>
            <w:r>
              <w:rPr>
                <w:rFonts w:ascii="Garamond" w:hAnsi="Garamond" w:eastAsia="Garamond" w:cs="Garamond"/>
                <w:color w:val="241C15"/>
                <w:sz w:val="16"/>
              </w:rPr>
              <w:t>Mula</w:t>
            </w:r>
          </w:p>
        </w:tc>
        <w:tc>
          <w:tcPr>
            <w:tcW w:type="dxa" w:w="1352"/>
          </w:tcPr>
          <w:p>
            <w:r>
              <w:rPr>
                <w:rFonts w:ascii="Garamond" w:hAnsi="Garamond" w:eastAsia="Garamond" w:cs="Garamond"/>
                <w:color w:val="241C15"/>
                <w:sz w:val="16"/>
              </w:rPr>
              <w:t>मूल</w:t>
            </w:r>
          </w:p>
        </w:tc>
        <w:tc>
          <w:tcPr>
            <w:tcW w:type="dxa" w:w="1352"/>
          </w:tcPr>
          <w:p>
            <w:r>
              <w:rPr>
                <w:rFonts w:ascii="Garamond" w:hAnsi="Garamond" w:eastAsia="Garamond" w:cs="Garamond"/>
                <w:color w:val="241C15"/>
                <w:sz w:val="16"/>
              </w:rPr>
              <w:t>Ketu</w:t>
            </w:r>
          </w:p>
        </w:tc>
        <w:tc>
          <w:tcPr>
            <w:tcW w:type="dxa" w:w="1352"/>
          </w:tcPr>
          <w:p>
            <w:r>
              <w:rPr>
                <w:rFonts w:ascii="Garamond" w:hAnsi="Garamond" w:eastAsia="Garamond" w:cs="Garamond"/>
                <w:color w:val="241C15"/>
                <w:sz w:val="16"/>
              </w:rPr>
              <w:t>dog</w:t>
            </w:r>
          </w:p>
        </w:tc>
        <w:tc>
          <w:tcPr>
            <w:tcW w:type="dxa" w:w="1352"/>
          </w:tcPr>
          <w:p>
            <w:r>
              <w:rPr>
                <w:rFonts w:ascii="Garamond" w:hAnsi="Garamond" w:eastAsia="Garamond" w:cs="Garamond"/>
                <w:color w:val="241C15"/>
                <w:sz w:val="16"/>
              </w:rPr>
              <w:t>Rakshasa</w:t>
            </w:r>
          </w:p>
        </w:tc>
        <w:tc>
          <w:tcPr>
            <w:tcW w:type="dxa" w:w="1352"/>
          </w:tcPr>
          <w:p>
            <w:r>
              <w:rPr>
                <w:rFonts w:ascii="Garamond" w:hAnsi="Garamond" w:eastAsia="Garamond" w:cs="Garamond"/>
                <w:color w:val="241C15"/>
                <w:sz w:val="16"/>
              </w:rPr>
              <w:t>Aadi</w:t>
            </w:r>
          </w:p>
        </w:tc>
      </w:tr>
      <w:tr>
        <w:tc>
          <w:tcPr>
            <w:tcW w:type="dxa" w:w="1352"/>
          </w:tcPr>
          <w:p>
            <w:pPr>
              <w:jc w:val="right"/>
            </w:pPr>
            <w:r>
              <w:rPr>
                <w:rFonts w:ascii="Consolas" w:hAnsi="Consolas" w:eastAsia="Consolas" w:cs="Consolas"/>
                <w:color w:val="241C15"/>
                <w:sz w:val="16"/>
              </w:rPr>
              <w:t>19</w:t>
            </w:r>
          </w:p>
        </w:tc>
        <w:tc>
          <w:tcPr>
            <w:tcW w:type="dxa" w:w="1352"/>
          </w:tcPr>
          <w:p>
            <w:r>
              <w:rPr>
                <w:rFonts w:ascii="Garamond" w:hAnsi="Garamond" w:eastAsia="Garamond" w:cs="Garamond"/>
                <w:color w:val="241C15"/>
                <w:sz w:val="16"/>
              </w:rPr>
              <w:t>Purva Ashadha</w:t>
            </w:r>
          </w:p>
        </w:tc>
        <w:tc>
          <w:tcPr>
            <w:tcW w:type="dxa" w:w="1352"/>
          </w:tcPr>
          <w:p>
            <w:r>
              <w:rPr>
                <w:rFonts w:ascii="Garamond" w:hAnsi="Garamond" w:eastAsia="Garamond" w:cs="Garamond"/>
                <w:color w:val="241C15"/>
                <w:sz w:val="16"/>
              </w:rPr>
              <w:t>पूर्वाषाढ़ा</w:t>
            </w:r>
          </w:p>
        </w:tc>
        <w:tc>
          <w:tcPr>
            <w:tcW w:type="dxa" w:w="1352"/>
          </w:tcPr>
          <w:p>
            <w:r>
              <w:rPr>
                <w:rFonts w:ascii="Garamond" w:hAnsi="Garamond" w:eastAsia="Garamond" w:cs="Garamond"/>
                <w:color w:val="241C15"/>
                <w:sz w:val="16"/>
              </w:rPr>
              <w:t>Venus</w:t>
            </w:r>
          </w:p>
        </w:tc>
        <w:tc>
          <w:tcPr>
            <w:tcW w:type="dxa" w:w="1352"/>
          </w:tcPr>
          <w:p>
            <w:r>
              <w:rPr>
                <w:rFonts w:ascii="Garamond" w:hAnsi="Garamond" w:eastAsia="Garamond" w:cs="Garamond"/>
                <w:color w:val="241C15"/>
                <w:sz w:val="16"/>
              </w:rPr>
              <w:t>monkey</w:t>
            </w:r>
          </w:p>
        </w:tc>
        <w:tc>
          <w:tcPr>
            <w:tcW w:type="dxa" w:w="1352"/>
          </w:tcPr>
          <w:p>
            <w:r>
              <w:rPr>
                <w:rFonts w:ascii="Garamond" w:hAnsi="Garamond" w:eastAsia="Garamond" w:cs="Garamond"/>
                <w:color w:val="241C15"/>
                <w:sz w:val="16"/>
              </w:rPr>
              <w:t>Manushya</w:t>
            </w:r>
          </w:p>
        </w:tc>
        <w:tc>
          <w:tcPr>
            <w:tcW w:type="dxa" w:w="1352"/>
          </w:tcPr>
          <w:p>
            <w:r>
              <w:rPr>
                <w:rFonts w:ascii="Garamond" w:hAnsi="Garamond" w:eastAsia="Garamond" w:cs="Garamond"/>
                <w:color w:val="241C15"/>
                <w:sz w:val="16"/>
              </w:rPr>
              <w:t>Madhya</w:t>
            </w:r>
          </w:p>
        </w:tc>
      </w:tr>
      <w:tr>
        <w:tc>
          <w:tcPr>
            <w:tcW w:type="dxa" w:w="1352"/>
          </w:tcPr>
          <w:p>
            <w:pPr>
              <w:jc w:val="right"/>
            </w:pPr>
            <w:r>
              <w:rPr>
                <w:rFonts w:ascii="Consolas" w:hAnsi="Consolas" w:eastAsia="Consolas" w:cs="Consolas"/>
                <w:color w:val="241C15"/>
                <w:sz w:val="16"/>
              </w:rPr>
              <w:t>20</w:t>
            </w:r>
          </w:p>
        </w:tc>
        <w:tc>
          <w:tcPr>
            <w:tcW w:type="dxa" w:w="1352"/>
          </w:tcPr>
          <w:p>
            <w:r>
              <w:rPr>
                <w:rFonts w:ascii="Garamond" w:hAnsi="Garamond" w:eastAsia="Garamond" w:cs="Garamond"/>
                <w:color w:val="241C15"/>
                <w:sz w:val="16"/>
              </w:rPr>
              <w:t>Uttara Ashadha</w:t>
            </w:r>
          </w:p>
        </w:tc>
        <w:tc>
          <w:tcPr>
            <w:tcW w:type="dxa" w:w="1352"/>
          </w:tcPr>
          <w:p>
            <w:r>
              <w:rPr>
                <w:rFonts w:ascii="Garamond" w:hAnsi="Garamond" w:eastAsia="Garamond" w:cs="Garamond"/>
                <w:color w:val="241C15"/>
                <w:sz w:val="16"/>
              </w:rPr>
              <w:t>उत्तराषाढ़ा</w:t>
            </w:r>
          </w:p>
        </w:tc>
        <w:tc>
          <w:tcPr>
            <w:tcW w:type="dxa" w:w="1352"/>
          </w:tcPr>
          <w:p>
            <w:r>
              <w:rPr>
                <w:rFonts w:ascii="Garamond" w:hAnsi="Garamond" w:eastAsia="Garamond" w:cs="Garamond"/>
                <w:color w:val="241C15"/>
                <w:sz w:val="16"/>
              </w:rPr>
              <w:t>Sun</w:t>
            </w:r>
          </w:p>
        </w:tc>
        <w:tc>
          <w:tcPr>
            <w:tcW w:type="dxa" w:w="1352"/>
          </w:tcPr>
          <w:p>
            <w:r>
              <w:rPr>
                <w:rFonts w:ascii="Garamond" w:hAnsi="Garamond" w:eastAsia="Garamond" w:cs="Garamond"/>
                <w:color w:val="241C15"/>
                <w:sz w:val="16"/>
              </w:rPr>
              <w:t>mongoose</w:t>
            </w:r>
          </w:p>
        </w:tc>
        <w:tc>
          <w:tcPr>
            <w:tcW w:type="dxa" w:w="1352"/>
          </w:tcPr>
          <w:p>
            <w:r>
              <w:rPr>
                <w:rFonts w:ascii="Garamond" w:hAnsi="Garamond" w:eastAsia="Garamond" w:cs="Garamond"/>
                <w:color w:val="241C15"/>
                <w:sz w:val="16"/>
              </w:rPr>
              <w:t>Manushya</w:t>
            </w:r>
          </w:p>
        </w:tc>
        <w:tc>
          <w:tcPr>
            <w:tcW w:type="dxa" w:w="1352"/>
          </w:tcPr>
          <w:p>
            <w:r>
              <w:rPr>
                <w:rFonts w:ascii="Garamond" w:hAnsi="Garamond" w:eastAsia="Garamond" w:cs="Garamond"/>
                <w:color w:val="241C15"/>
                <w:sz w:val="16"/>
              </w:rPr>
              <w:t>Antya</w:t>
            </w:r>
          </w:p>
        </w:tc>
      </w:tr>
      <w:tr>
        <w:tc>
          <w:tcPr>
            <w:tcW w:type="dxa" w:w="1352"/>
          </w:tcPr>
          <w:p>
            <w:pPr>
              <w:jc w:val="right"/>
            </w:pPr>
            <w:r>
              <w:rPr>
                <w:rFonts w:ascii="Consolas" w:hAnsi="Consolas" w:eastAsia="Consolas" w:cs="Consolas"/>
                <w:color w:val="241C15"/>
                <w:sz w:val="16"/>
              </w:rPr>
              <w:t>21</w:t>
            </w:r>
          </w:p>
        </w:tc>
        <w:tc>
          <w:tcPr>
            <w:tcW w:type="dxa" w:w="1352"/>
          </w:tcPr>
          <w:p>
            <w:r>
              <w:rPr>
                <w:rFonts w:ascii="Garamond" w:hAnsi="Garamond" w:eastAsia="Garamond" w:cs="Garamond"/>
                <w:color w:val="241C15"/>
                <w:sz w:val="16"/>
              </w:rPr>
              <w:t>Shravana</w:t>
            </w:r>
          </w:p>
        </w:tc>
        <w:tc>
          <w:tcPr>
            <w:tcW w:type="dxa" w:w="1352"/>
          </w:tcPr>
          <w:p>
            <w:r>
              <w:rPr>
                <w:rFonts w:ascii="Garamond" w:hAnsi="Garamond" w:eastAsia="Garamond" w:cs="Garamond"/>
                <w:color w:val="241C15"/>
                <w:sz w:val="16"/>
              </w:rPr>
              <w:t>श्रवण</w:t>
            </w:r>
          </w:p>
        </w:tc>
        <w:tc>
          <w:tcPr>
            <w:tcW w:type="dxa" w:w="1352"/>
          </w:tcPr>
          <w:p>
            <w:r>
              <w:rPr>
                <w:rFonts w:ascii="Garamond" w:hAnsi="Garamond" w:eastAsia="Garamond" w:cs="Garamond"/>
                <w:color w:val="241C15"/>
                <w:sz w:val="16"/>
              </w:rPr>
              <w:t>Moon</w:t>
            </w:r>
          </w:p>
        </w:tc>
        <w:tc>
          <w:tcPr>
            <w:tcW w:type="dxa" w:w="1352"/>
          </w:tcPr>
          <w:p>
            <w:r>
              <w:rPr>
                <w:rFonts w:ascii="Garamond" w:hAnsi="Garamond" w:eastAsia="Garamond" w:cs="Garamond"/>
                <w:color w:val="241C15"/>
                <w:sz w:val="16"/>
              </w:rPr>
              <w:t>monkey</w:t>
            </w:r>
          </w:p>
        </w:tc>
        <w:tc>
          <w:tcPr>
            <w:tcW w:type="dxa" w:w="1352"/>
          </w:tcPr>
          <w:p>
            <w:r>
              <w:rPr>
                <w:rFonts w:ascii="Garamond" w:hAnsi="Garamond" w:eastAsia="Garamond" w:cs="Garamond"/>
                <w:color w:val="241C15"/>
                <w:sz w:val="16"/>
              </w:rPr>
              <w:t>Deva</w:t>
            </w:r>
          </w:p>
        </w:tc>
        <w:tc>
          <w:tcPr>
            <w:tcW w:type="dxa" w:w="1352"/>
          </w:tcPr>
          <w:p>
            <w:r>
              <w:rPr>
                <w:rFonts w:ascii="Garamond" w:hAnsi="Garamond" w:eastAsia="Garamond" w:cs="Garamond"/>
                <w:color w:val="241C15"/>
                <w:sz w:val="16"/>
              </w:rPr>
              <w:t>Antya</w:t>
            </w:r>
          </w:p>
        </w:tc>
      </w:tr>
      <w:tr>
        <w:tc>
          <w:tcPr>
            <w:tcW w:type="dxa" w:w="1352"/>
          </w:tcPr>
          <w:p>
            <w:pPr>
              <w:jc w:val="right"/>
            </w:pPr>
            <w:r>
              <w:rPr>
                <w:rFonts w:ascii="Consolas" w:hAnsi="Consolas" w:eastAsia="Consolas" w:cs="Consolas"/>
                <w:color w:val="241C15"/>
                <w:sz w:val="16"/>
              </w:rPr>
              <w:t>22</w:t>
            </w:r>
          </w:p>
        </w:tc>
        <w:tc>
          <w:tcPr>
            <w:tcW w:type="dxa" w:w="1352"/>
          </w:tcPr>
          <w:p>
            <w:r>
              <w:rPr>
                <w:rFonts w:ascii="Garamond" w:hAnsi="Garamond" w:eastAsia="Garamond" w:cs="Garamond"/>
                <w:color w:val="241C15"/>
                <w:sz w:val="16"/>
              </w:rPr>
              <w:t>Dhanishta</w:t>
            </w:r>
          </w:p>
        </w:tc>
        <w:tc>
          <w:tcPr>
            <w:tcW w:type="dxa" w:w="1352"/>
          </w:tcPr>
          <w:p>
            <w:r>
              <w:rPr>
                <w:rFonts w:ascii="Garamond" w:hAnsi="Garamond" w:eastAsia="Garamond" w:cs="Garamond"/>
                <w:color w:val="241C15"/>
                <w:sz w:val="16"/>
              </w:rPr>
              <w:t>धनिष्ठा</w:t>
            </w:r>
          </w:p>
        </w:tc>
        <w:tc>
          <w:tcPr>
            <w:tcW w:type="dxa" w:w="1352"/>
          </w:tcPr>
          <w:p>
            <w:r>
              <w:rPr>
                <w:rFonts w:ascii="Garamond" w:hAnsi="Garamond" w:eastAsia="Garamond" w:cs="Garamond"/>
                <w:color w:val="241C15"/>
                <w:sz w:val="16"/>
              </w:rPr>
              <w:t>Mars</w:t>
            </w:r>
          </w:p>
        </w:tc>
        <w:tc>
          <w:tcPr>
            <w:tcW w:type="dxa" w:w="1352"/>
          </w:tcPr>
          <w:p>
            <w:r>
              <w:rPr>
                <w:rFonts w:ascii="Garamond" w:hAnsi="Garamond" w:eastAsia="Garamond" w:cs="Garamond"/>
                <w:color w:val="241C15"/>
                <w:sz w:val="16"/>
              </w:rPr>
              <w:t>lion</w:t>
            </w:r>
          </w:p>
        </w:tc>
        <w:tc>
          <w:tcPr>
            <w:tcW w:type="dxa" w:w="1352"/>
          </w:tcPr>
          <w:p>
            <w:r>
              <w:rPr>
                <w:rFonts w:ascii="Garamond" w:hAnsi="Garamond" w:eastAsia="Garamond" w:cs="Garamond"/>
                <w:color w:val="241C15"/>
                <w:sz w:val="16"/>
              </w:rPr>
              <w:t>Rakshasa</w:t>
            </w:r>
          </w:p>
        </w:tc>
        <w:tc>
          <w:tcPr>
            <w:tcW w:type="dxa" w:w="1352"/>
          </w:tcPr>
          <w:p>
            <w:r>
              <w:rPr>
                <w:rFonts w:ascii="Garamond" w:hAnsi="Garamond" w:eastAsia="Garamond" w:cs="Garamond"/>
                <w:color w:val="241C15"/>
                <w:sz w:val="16"/>
              </w:rPr>
              <w:t>Madhya</w:t>
            </w:r>
          </w:p>
        </w:tc>
      </w:tr>
      <w:tr>
        <w:tc>
          <w:tcPr>
            <w:tcW w:type="dxa" w:w="1352"/>
          </w:tcPr>
          <w:p>
            <w:pPr>
              <w:jc w:val="right"/>
            </w:pPr>
            <w:r>
              <w:rPr>
                <w:rFonts w:ascii="Consolas" w:hAnsi="Consolas" w:eastAsia="Consolas" w:cs="Consolas"/>
                <w:color w:val="241C15"/>
                <w:sz w:val="16"/>
              </w:rPr>
              <w:t>23</w:t>
            </w:r>
          </w:p>
        </w:tc>
        <w:tc>
          <w:tcPr>
            <w:tcW w:type="dxa" w:w="1352"/>
          </w:tcPr>
          <w:p>
            <w:r>
              <w:rPr>
                <w:rFonts w:ascii="Garamond" w:hAnsi="Garamond" w:eastAsia="Garamond" w:cs="Garamond"/>
                <w:color w:val="241C15"/>
                <w:sz w:val="16"/>
              </w:rPr>
              <w:t>Shatabhisha</w:t>
            </w:r>
          </w:p>
        </w:tc>
        <w:tc>
          <w:tcPr>
            <w:tcW w:type="dxa" w:w="1352"/>
          </w:tcPr>
          <w:p>
            <w:r>
              <w:rPr>
                <w:rFonts w:ascii="Garamond" w:hAnsi="Garamond" w:eastAsia="Garamond" w:cs="Garamond"/>
                <w:color w:val="241C15"/>
                <w:sz w:val="16"/>
              </w:rPr>
              <w:t>शतभिषा</w:t>
            </w:r>
          </w:p>
        </w:tc>
        <w:tc>
          <w:tcPr>
            <w:tcW w:type="dxa" w:w="1352"/>
          </w:tcPr>
          <w:p>
            <w:r>
              <w:rPr>
                <w:rFonts w:ascii="Garamond" w:hAnsi="Garamond" w:eastAsia="Garamond" w:cs="Garamond"/>
                <w:color w:val="241C15"/>
                <w:sz w:val="16"/>
              </w:rPr>
              <w:t>Rahu</w:t>
            </w:r>
          </w:p>
        </w:tc>
        <w:tc>
          <w:tcPr>
            <w:tcW w:type="dxa" w:w="1352"/>
          </w:tcPr>
          <w:p>
            <w:r>
              <w:rPr>
                <w:rFonts w:ascii="Garamond" w:hAnsi="Garamond" w:eastAsia="Garamond" w:cs="Garamond"/>
                <w:color w:val="241C15"/>
                <w:sz w:val="16"/>
              </w:rPr>
              <w:t>horse</w:t>
            </w:r>
          </w:p>
        </w:tc>
        <w:tc>
          <w:tcPr>
            <w:tcW w:type="dxa" w:w="1352"/>
          </w:tcPr>
          <w:p>
            <w:r>
              <w:rPr>
                <w:rFonts w:ascii="Garamond" w:hAnsi="Garamond" w:eastAsia="Garamond" w:cs="Garamond"/>
                <w:color w:val="241C15"/>
                <w:sz w:val="16"/>
              </w:rPr>
              <w:t>Rakshasa</w:t>
            </w:r>
          </w:p>
        </w:tc>
        <w:tc>
          <w:tcPr>
            <w:tcW w:type="dxa" w:w="1352"/>
          </w:tcPr>
          <w:p>
            <w:r>
              <w:rPr>
                <w:rFonts w:ascii="Garamond" w:hAnsi="Garamond" w:eastAsia="Garamond" w:cs="Garamond"/>
                <w:color w:val="241C15"/>
                <w:sz w:val="16"/>
              </w:rPr>
              <w:t>Aadi</w:t>
            </w:r>
          </w:p>
        </w:tc>
      </w:tr>
      <w:tr>
        <w:tc>
          <w:tcPr>
            <w:tcW w:type="dxa" w:w="1352"/>
          </w:tcPr>
          <w:p>
            <w:pPr>
              <w:jc w:val="right"/>
            </w:pPr>
            <w:r>
              <w:rPr>
                <w:rFonts w:ascii="Consolas" w:hAnsi="Consolas" w:eastAsia="Consolas" w:cs="Consolas"/>
                <w:color w:val="241C15"/>
                <w:sz w:val="16"/>
              </w:rPr>
              <w:t>24</w:t>
            </w:r>
          </w:p>
        </w:tc>
        <w:tc>
          <w:tcPr>
            <w:tcW w:type="dxa" w:w="1352"/>
          </w:tcPr>
          <w:p>
            <w:r>
              <w:rPr>
                <w:rFonts w:ascii="Garamond" w:hAnsi="Garamond" w:eastAsia="Garamond" w:cs="Garamond"/>
                <w:color w:val="241C15"/>
                <w:sz w:val="16"/>
              </w:rPr>
              <w:t>Purva Bhadrapada</w:t>
            </w:r>
          </w:p>
        </w:tc>
        <w:tc>
          <w:tcPr>
            <w:tcW w:type="dxa" w:w="1352"/>
          </w:tcPr>
          <w:p>
            <w:r>
              <w:rPr>
                <w:rFonts w:ascii="Garamond" w:hAnsi="Garamond" w:eastAsia="Garamond" w:cs="Garamond"/>
                <w:color w:val="241C15"/>
                <w:sz w:val="16"/>
              </w:rPr>
              <w:t>पूर्वा भाद्रपद</w:t>
            </w:r>
          </w:p>
        </w:tc>
        <w:tc>
          <w:tcPr>
            <w:tcW w:type="dxa" w:w="1352"/>
          </w:tcPr>
          <w:p>
            <w:r>
              <w:rPr>
                <w:rFonts w:ascii="Garamond" w:hAnsi="Garamond" w:eastAsia="Garamond" w:cs="Garamond"/>
                <w:color w:val="241C15"/>
                <w:sz w:val="16"/>
              </w:rPr>
              <w:t>Jupiter</w:t>
            </w:r>
          </w:p>
        </w:tc>
        <w:tc>
          <w:tcPr>
            <w:tcW w:type="dxa" w:w="1352"/>
          </w:tcPr>
          <w:p>
            <w:r>
              <w:rPr>
                <w:rFonts w:ascii="Garamond" w:hAnsi="Garamond" w:eastAsia="Garamond" w:cs="Garamond"/>
                <w:color w:val="241C15"/>
                <w:sz w:val="16"/>
              </w:rPr>
              <w:t>lion</w:t>
            </w:r>
          </w:p>
        </w:tc>
        <w:tc>
          <w:tcPr>
            <w:tcW w:type="dxa" w:w="1352"/>
          </w:tcPr>
          <w:p>
            <w:r>
              <w:rPr>
                <w:rFonts w:ascii="Garamond" w:hAnsi="Garamond" w:eastAsia="Garamond" w:cs="Garamond"/>
                <w:color w:val="241C15"/>
                <w:sz w:val="16"/>
              </w:rPr>
              <w:t>Manushya</w:t>
            </w:r>
          </w:p>
        </w:tc>
        <w:tc>
          <w:tcPr>
            <w:tcW w:type="dxa" w:w="1352"/>
          </w:tcPr>
          <w:p>
            <w:r>
              <w:rPr>
                <w:rFonts w:ascii="Garamond" w:hAnsi="Garamond" w:eastAsia="Garamond" w:cs="Garamond"/>
                <w:color w:val="241C15"/>
                <w:sz w:val="16"/>
              </w:rPr>
              <w:t>Aadi</w:t>
            </w:r>
          </w:p>
        </w:tc>
      </w:tr>
      <w:tr>
        <w:tc>
          <w:tcPr>
            <w:tcW w:type="dxa" w:w="1352"/>
          </w:tcPr>
          <w:p>
            <w:pPr>
              <w:jc w:val="right"/>
            </w:pPr>
            <w:r>
              <w:rPr>
                <w:rFonts w:ascii="Consolas" w:hAnsi="Consolas" w:eastAsia="Consolas" w:cs="Consolas"/>
                <w:color w:val="241C15"/>
                <w:sz w:val="16"/>
              </w:rPr>
              <w:t>25</w:t>
            </w:r>
          </w:p>
        </w:tc>
        <w:tc>
          <w:tcPr>
            <w:tcW w:type="dxa" w:w="1352"/>
          </w:tcPr>
          <w:p>
            <w:r>
              <w:rPr>
                <w:rFonts w:ascii="Garamond" w:hAnsi="Garamond" w:eastAsia="Garamond" w:cs="Garamond"/>
                <w:color w:val="241C15"/>
                <w:sz w:val="16"/>
              </w:rPr>
              <w:t>Uttara Bhadrapada</w:t>
            </w:r>
          </w:p>
        </w:tc>
        <w:tc>
          <w:tcPr>
            <w:tcW w:type="dxa" w:w="1352"/>
          </w:tcPr>
          <w:p>
            <w:r>
              <w:rPr>
                <w:rFonts w:ascii="Garamond" w:hAnsi="Garamond" w:eastAsia="Garamond" w:cs="Garamond"/>
                <w:color w:val="241C15"/>
                <w:sz w:val="16"/>
              </w:rPr>
              <w:t>उत्तरा भाद्रपद</w:t>
            </w:r>
          </w:p>
        </w:tc>
        <w:tc>
          <w:tcPr>
            <w:tcW w:type="dxa" w:w="1352"/>
          </w:tcPr>
          <w:p>
            <w:r>
              <w:rPr>
                <w:rFonts w:ascii="Garamond" w:hAnsi="Garamond" w:eastAsia="Garamond" w:cs="Garamond"/>
                <w:color w:val="241C15"/>
                <w:sz w:val="16"/>
              </w:rPr>
              <w:t>Saturn</w:t>
            </w:r>
          </w:p>
        </w:tc>
        <w:tc>
          <w:tcPr>
            <w:tcW w:type="dxa" w:w="1352"/>
          </w:tcPr>
          <w:p>
            <w:r>
              <w:rPr>
                <w:rFonts w:ascii="Garamond" w:hAnsi="Garamond" w:eastAsia="Garamond" w:cs="Garamond"/>
                <w:color w:val="241C15"/>
                <w:sz w:val="16"/>
              </w:rPr>
              <w:t>cow</w:t>
            </w:r>
          </w:p>
        </w:tc>
        <w:tc>
          <w:tcPr>
            <w:tcW w:type="dxa" w:w="1352"/>
          </w:tcPr>
          <w:p>
            <w:r>
              <w:rPr>
                <w:rFonts w:ascii="Garamond" w:hAnsi="Garamond" w:eastAsia="Garamond" w:cs="Garamond"/>
                <w:color w:val="241C15"/>
                <w:sz w:val="16"/>
              </w:rPr>
              <w:t>Manushya</w:t>
            </w:r>
          </w:p>
        </w:tc>
        <w:tc>
          <w:tcPr>
            <w:tcW w:type="dxa" w:w="1352"/>
          </w:tcPr>
          <w:p>
            <w:r>
              <w:rPr>
                <w:rFonts w:ascii="Garamond" w:hAnsi="Garamond" w:eastAsia="Garamond" w:cs="Garamond"/>
                <w:color w:val="241C15"/>
                <w:sz w:val="16"/>
              </w:rPr>
              <w:t>Madhya</w:t>
            </w:r>
          </w:p>
        </w:tc>
      </w:tr>
      <w:tr>
        <w:tc>
          <w:tcPr>
            <w:tcW w:type="dxa" w:w="1352"/>
          </w:tcPr>
          <w:p>
            <w:pPr>
              <w:jc w:val="right"/>
            </w:pPr>
            <w:r>
              <w:rPr>
                <w:rFonts w:ascii="Consolas" w:hAnsi="Consolas" w:eastAsia="Consolas" w:cs="Consolas"/>
                <w:color w:val="241C15"/>
                <w:sz w:val="16"/>
              </w:rPr>
              <w:t>26</w:t>
            </w:r>
          </w:p>
        </w:tc>
        <w:tc>
          <w:tcPr>
            <w:tcW w:type="dxa" w:w="1352"/>
          </w:tcPr>
          <w:p>
            <w:r>
              <w:rPr>
                <w:rFonts w:ascii="Garamond" w:hAnsi="Garamond" w:eastAsia="Garamond" w:cs="Garamond"/>
                <w:color w:val="241C15"/>
                <w:sz w:val="16"/>
              </w:rPr>
              <w:t>Revati</w:t>
            </w:r>
          </w:p>
        </w:tc>
        <w:tc>
          <w:tcPr>
            <w:tcW w:type="dxa" w:w="1352"/>
          </w:tcPr>
          <w:p>
            <w:r>
              <w:rPr>
                <w:rFonts w:ascii="Garamond" w:hAnsi="Garamond" w:eastAsia="Garamond" w:cs="Garamond"/>
                <w:color w:val="241C15"/>
                <w:sz w:val="16"/>
              </w:rPr>
              <w:t>रेवती</w:t>
            </w:r>
          </w:p>
        </w:tc>
        <w:tc>
          <w:tcPr>
            <w:tcW w:type="dxa" w:w="1352"/>
          </w:tcPr>
          <w:p>
            <w:r>
              <w:rPr>
                <w:rFonts w:ascii="Garamond" w:hAnsi="Garamond" w:eastAsia="Garamond" w:cs="Garamond"/>
                <w:color w:val="241C15"/>
                <w:sz w:val="16"/>
              </w:rPr>
              <w:t>Mercury</w:t>
            </w:r>
          </w:p>
        </w:tc>
        <w:tc>
          <w:tcPr>
            <w:tcW w:type="dxa" w:w="1352"/>
          </w:tcPr>
          <w:p>
            <w:r>
              <w:rPr>
                <w:rFonts w:ascii="Garamond" w:hAnsi="Garamond" w:eastAsia="Garamond" w:cs="Garamond"/>
                <w:color w:val="241C15"/>
                <w:sz w:val="16"/>
              </w:rPr>
              <w:t>elephant</w:t>
            </w:r>
          </w:p>
        </w:tc>
        <w:tc>
          <w:tcPr>
            <w:tcW w:type="dxa" w:w="1352"/>
          </w:tcPr>
          <w:p>
            <w:r>
              <w:rPr>
                <w:rFonts w:ascii="Garamond" w:hAnsi="Garamond" w:eastAsia="Garamond" w:cs="Garamond"/>
                <w:color w:val="241C15"/>
                <w:sz w:val="16"/>
              </w:rPr>
              <w:t>Deva</w:t>
            </w:r>
          </w:p>
        </w:tc>
        <w:tc>
          <w:tcPr>
            <w:tcW w:type="dxa" w:w="1352"/>
          </w:tcPr>
          <w:p>
            <w:r>
              <w:rPr>
                <w:rFonts w:ascii="Garamond" w:hAnsi="Garamond" w:eastAsia="Garamond" w:cs="Garamond"/>
                <w:color w:val="241C15"/>
                <w:sz w:val="16"/>
              </w:rPr>
              <w:t>Antya</w:t>
            </w:r>
          </w:p>
        </w:tc>
      </w:tr>
    </w:tbl>
    <w:p>
      <w:pPr>
        <w:spacing w:after="80"/>
      </w:pPr>
    </w:p>
    <w:p>
      <w:r>
        <w:br w:type="page"/>
      </w:r>
    </w:p>
    <w:p>
      <w:pPr>
        <w:spacing w:before="280" w:after="60"/>
      </w:pPr>
      <w:r>
        <w:rPr>
          <w:rFonts w:ascii="Cambria" w:hAnsi="Cambria" w:eastAsia="Cambria" w:cs="Cambria"/>
          <w:b/>
          <w:color w:val="7A3B2E"/>
          <w:sz w:val="26"/>
        </w:rPr>
        <w:t>Appendix — Vaśya groups &amp; Graha Maitrī friendships</w:t>
      </w:r>
    </w:p>
    <w:tbl>
      <w:tblPr>
        <w:tblW w:type="auto" w:w="0"/>
        <w:jc w:val="left"/>
        <w:tblLook w:firstColumn="1" w:firstRow="1" w:lastColumn="0" w:lastRow="0" w:noHBand="0" w:noVBand="1" w:val="04A0"/>
        <w:tblBorders>
          <w:top w:val="single" w:sz="4" w:space="0" w:color="E4D9C8"/>
          <w:left w:val="single" w:sz="4" w:space="0" w:color="E4D9C8"/>
          <w:bottom w:val="single" w:sz="4" w:space="0" w:color="E4D9C8"/>
          <w:right w:val="single" w:sz="4" w:space="0" w:color="E4D9C8"/>
          <w:insideH w:val="single" w:sz="4" w:space="0" w:color="E4D9C8"/>
          <w:insideV w:val="single" w:sz="4" w:space="0" w:color="E4D9C8"/>
        </w:tblBorders>
      </w:tblPr>
      <w:tblGrid>
        <w:gridCol w:w="4730"/>
        <w:gridCol w:w="4730"/>
      </w:tblGrid>
      <w:tr>
        <w:tc>
          <w:tcPr>
            <w:tcW w:type="dxa" w:w="4730"/>
            <w:shd w:val="clear" w:color="auto" w:fill="FFFFFF"/>
          </w:tcPr>
          <w:p>
            <w:r>
              <w:rPr>
                <w:rFonts w:ascii="Garamond" w:hAnsi="Garamond" w:eastAsia="Garamond" w:cs="Garamond"/>
                <w:b/>
                <w:color w:val="6B5D4F"/>
                <w:sz w:val="17"/>
              </w:rPr>
              <w:t>Sign</w:t>
            </w:r>
          </w:p>
        </w:tc>
        <w:tc>
          <w:tcPr>
            <w:tcW w:type="dxa" w:w="4730"/>
            <w:shd w:val="clear" w:color="auto" w:fill="FFFFFF"/>
          </w:tcPr>
          <w:p>
            <w:r>
              <w:rPr>
                <w:rFonts w:ascii="Garamond" w:hAnsi="Garamond" w:eastAsia="Garamond" w:cs="Garamond"/>
                <w:b/>
                <w:color w:val="6B5D4F"/>
                <w:sz w:val="17"/>
              </w:rPr>
              <w:t>Vaśya group</w:t>
            </w:r>
          </w:p>
        </w:tc>
      </w:tr>
      <w:tr>
        <w:tc>
          <w:tcPr>
            <w:tcW w:type="dxa" w:w="4730"/>
          </w:tcPr>
          <w:p>
            <w:r>
              <w:rPr>
                <w:rFonts w:ascii="Garamond" w:hAnsi="Garamond" w:eastAsia="Garamond" w:cs="Garamond"/>
                <w:color w:val="241C15"/>
                <w:sz w:val="18"/>
              </w:rPr>
              <w:t>Aries</w:t>
            </w:r>
          </w:p>
        </w:tc>
        <w:tc>
          <w:tcPr>
            <w:tcW w:type="dxa" w:w="4730"/>
          </w:tcPr>
          <w:p>
            <w:r>
              <w:rPr>
                <w:rFonts w:ascii="Garamond" w:hAnsi="Garamond" w:eastAsia="Garamond" w:cs="Garamond"/>
                <w:color w:val="241C15"/>
                <w:sz w:val="18"/>
              </w:rPr>
              <w:t>Chatushpada</w:t>
            </w:r>
          </w:p>
        </w:tc>
      </w:tr>
      <w:tr>
        <w:tc>
          <w:tcPr>
            <w:tcW w:type="dxa" w:w="4730"/>
          </w:tcPr>
          <w:p>
            <w:r>
              <w:rPr>
                <w:rFonts w:ascii="Garamond" w:hAnsi="Garamond" w:eastAsia="Garamond" w:cs="Garamond"/>
                <w:color w:val="241C15"/>
                <w:sz w:val="18"/>
              </w:rPr>
              <w:t>Taurus</w:t>
            </w:r>
          </w:p>
        </w:tc>
        <w:tc>
          <w:tcPr>
            <w:tcW w:type="dxa" w:w="4730"/>
          </w:tcPr>
          <w:p>
            <w:r>
              <w:rPr>
                <w:rFonts w:ascii="Garamond" w:hAnsi="Garamond" w:eastAsia="Garamond" w:cs="Garamond"/>
                <w:color w:val="241C15"/>
                <w:sz w:val="18"/>
              </w:rPr>
              <w:t>Chatushpada</w:t>
            </w:r>
          </w:p>
        </w:tc>
      </w:tr>
      <w:tr>
        <w:tc>
          <w:tcPr>
            <w:tcW w:type="dxa" w:w="4730"/>
          </w:tcPr>
          <w:p>
            <w:r>
              <w:rPr>
                <w:rFonts w:ascii="Garamond" w:hAnsi="Garamond" w:eastAsia="Garamond" w:cs="Garamond"/>
                <w:color w:val="241C15"/>
                <w:sz w:val="18"/>
              </w:rPr>
              <w:t>Gemini</w:t>
            </w:r>
          </w:p>
        </w:tc>
        <w:tc>
          <w:tcPr>
            <w:tcW w:type="dxa" w:w="4730"/>
          </w:tcPr>
          <w:p>
            <w:r>
              <w:rPr>
                <w:rFonts w:ascii="Garamond" w:hAnsi="Garamond" w:eastAsia="Garamond" w:cs="Garamond"/>
                <w:color w:val="241C15"/>
                <w:sz w:val="18"/>
              </w:rPr>
              <w:t>Manav</w:t>
            </w:r>
          </w:p>
        </w:tc>
      </w:tr>
      <w:tr>
        <w:tc>
          <w:tcPr>
            <w:tcW w:type="dxa" w:w="4730"/>
          </w:tcPr>
          <w:p>
            <w:r>
              <w:rPr>
                <w:rFonts w:ascii="Garamond" w:hAnsi="Garamond" w:eastAsia="Garamond" w:cs="Garamond"/>
                <w:color w:val="241C15"/>
                <w:sz w:val="18"/>
              </w:rPr>
              <w:t>Cancer</w:t>
            </w:r>
          </w:p>
        </w:tc>
        <w:tc>
          <w:tcPr>
            <w:tcW w:type="dxa" w:w="4730"/>
          </w:tcPr>
          <w:p>
            <w:r>
              <w:rPr>
                <w:rFonts w:ascii="Garamond" w:hAnsi="Garamond" w:eastAsia="Garamond" w:cs="Garamond"/>
                <w:color w:val="241C15"/>
                <w:sz w:val="18"/>
              </w:rPr>
              <w:t>Jalachar</w:t>
            </w:r>
          </w:p>
        </w:tc>
      </w:tr>
      <w:tr>
        <w:tc>
          <w:tcPr>
            <w:tcW w:type="dxa" w:w="4730"/>
          </w:tcPr>
          <w:p>
            <w:r>
              <w:rPr>
                <w:rFonts w:ascii="Garamond" w:hAnsi="Garamond" w:eastAsia="Garamond" w:cs="Garamond"/>
                <w:color w:val="241C15"/>
                <w:sz w:val="18"/>
              </w:rPr>
              <w:t>Leo</w:t>
            </w:r>
          </w:p>
        </w:tc>
        <w:tc>
          <w:tcPr>
            <w:tcW w:type="dxa" w:w="4730"/>
          </w:tcPr>
          <w:p>
            <w:r>
              <w:rPr>
                <w:rFonts w:ascii="Garamond" w:hAnsi="Garamond" w:eastAsia="Garamond" w:cs="Garamond"/>
                <w:color w:val="241C15"/>
                <w:sz w:val="18"/>
              </w:rPr>
              <w:t>Vanachar</w:t>
            </w:r>
          </w:p>
        </w:tc>
      </w:tr>
      <w:tr>
        <w:tc>
          <w:tcPr>
            <w:tcW w:type="dxa" w:w="4730"/>
          </w:tcPr>
          <w:p>
            <w:r>
              <w:rPr>
                <w:rFonts w:ascii="Garamond" w:hAnsi="Garamond" w:eastAsia="Garamond" w:cs="Garamond"/>
                <w:color w:val="241C15"/>
                <w:sz w:val="18"/>
              </w:rPr>
              <w:t>Virgo</w:t>
            </w:r>
          </w:p>
        </w:tc>
        <w:tc>
          <w:tcPr>
            <w:tcW w:type="dxa" w:w="4730"/>
          </w:tcPr>
          <w:p>
            <w:r>
              <w:rPr>
                <w:rFonts w:ascii="Garamond" w:hAnsi="Garamond" w:eastAsia="Garamond" w:cs="Garamond"/>
                <w:color w:val="241C15"/>
                <w:sz w:val="18"/>
              </w:rPr>
              <w:t>Manav</w:t>
            </w:r>
          </w:p>
        </w:tc>
      </w:tr>
      <w:tr>
        <w:tc>
          <w:tcPr>
            <w:tcW w:type="dxa" w:w="4730"/>
          </w:tcPr>
          <w:p>
            <w:r>
              <w:rPr>
                <w:rFonts w:ascii="Garamond" w:hAnsi="Garamond" w:eastAsia="Garamond" w:cs="Garamond"/>
                <w:color w:val="241C15"/>
                <w:sz w:val="18"/>
              </w:rPr>
              <w:t>Libra</w:t>
            </w:r>
          </w:p>
        </w:tc>
        <w:tc>
          <w:tcPr>
            <w:tcW w:type="dxa" w:w="4730"/>
          </w:tcPr>
          <w:p>
            <w:r>
              <w:rPr>
                <w:rFonts w:ascii="Garamond" w:hAnsi="Garamond" w:eastAsia="Garamond" w:cs="Garamond"/>
                <w:color w:val="241C15"/>
                <w:sz w:val="18"/>
              </w:rPr>
              <w:t>Manav</w:t>
            </w:r>
          </w:p>
        </w:tc>
      </w:tr>
      <w:tr>
        <w:tc>
          <w:tcPr>
            <w:tcW w:type="dxa" w:w="4730"/>
          </w:tcPr>
          <w:p>
            <w:r>
              <w:rPr>
                <w:rFonts w:ascii="Garamond" w:hAnsi="Garamond" w:eastAsia="Garamond" w:cs="Garamond"/>
                <w:color w:val="241C15"/>
                <w:sz w:val="18"/>
              </w:rPr>
              <w:t>Scorpio</w:t>
            </w:r>
          </w:p>
        </w:tc>
        <w:tc>
          <w:tcPr>
            <w:tcW w:type="dxa" w:w="4730"/>
          </w:tcPr>
          <w:p>
            <w:r>
              <w:rPr>
                <w:rFonts w:ascii="Garamond" w:hAnsi="Garamond" w:eastAsia="Garamond" w:cs="Garamond"/>
                <w:color w:val="241C15"/>
                <w:sz w:val="18"/>
              </w:rPr>
              <w:t>Keeta</w:t>
            </w:r>
          </w:p>
        </w:tc>
      </w:tr>
      <w:tr>
        <w:tc>
          <w:tcPr>
            <w:tcW w:type="dxa" w:w="4730"/>
          </w:tcPr>
          <w:p>
            <w:r>
              <w:rPr>
                <w:rFonts w:ascii="Garamond" w:hAnsi="Garamond" w:eastAsia="Garamond" w:cs="Garamond"/>
                <w:color w:val="241C15"/>
                <w:sz w:val="18"/>
              </w:rPr>
              <w:t>Sagittarius</w:t>
            </w:r>
          </w:p>
        </w:tc>
        <w:tc>
          <w:tcPr>
            <w:tcW w:type="dxa" w:w="4730"/>
          </w:tcPr>
          <w:p>
            <w:r>
              <w:rPr>
                <w:rFonts w:ascii="Garamond" w:hAnsi="Garamond" w:eastAsia="Garamond" w:cs="Garamond"/>
                <w:color w:val="241C15"/>
                <w:sz w:val="18"/>
              </w:rPr>
              <w:t>Manav</w:t>
            </w:r>
          </w:p>
        </w:tc>
      </w:tr>
      <w:tr>
        <w:tc>
          <w:tcPr>
            <w:tcW w:type="dxa" w:w="4730"/>
          </w:tcPr>
          <w:p>
            <w:r>
              <w:rPr>
                <w:rFonts w:ascii="Garamond" w:hAnsi="Garamond" w:eastAsia="Garamond" w:cs="Garamond"/>
                <w:color w:val="241C15"/>
                <w:sz w:val="18"/>
              </w:rPr>
              <w:t>Capricorn</w:t>
            </w:r>
          </w:p>
        </w:tc>
        <w:tc>
          <w:tcPr>
            <w:tcW w:type="dxa" w:w="4730"/>
          </w:tcPr>
          <w:p>
            <w:r>
              <w:rPr>
                <w:rFonts w:ascii="Garamond" w:hAnsi="Garamond" w:eastAsia="Garamond" w:cs="Garamond"/>
                <w:color w:val="241C15"/>
                <w:sz w:val="18"/>
              </w:rPr>
              <w:t>Chatushpada</w:t>
            </w:r>
          </w:p>
        </w:tc>
      </w:tr>
      <w:tr>
        <w:tc>
          <w:tcPr>
            <w:tcW w:type="dxa" w:w="4730"/>
          </w:tcPr>
          <w:p>
            <w:r>
              <w:rPr>
                <w:rFonts w:ascii="Garamond" w:hAnsi="Garamond" w:eastAsia="Garamond" w:cs="Garamond"/>
                <w:color w:val="241C15"/>
                <w:sz w:val="18"/>
              </w:rPr>
              <w:t>Aquarius</w:t>
            </w:r>
          </w:p>
        </w:tc>
        <w:tc>
          <w:tcPr>
            <w:tcW w:type="dxa" w:w="4730"/>
          </w:tcPr>
          <w:p>
            <w:r>
              <w:rPr>
                <w:rFonts w:ascii="Garamond" w:hAnsi="Garamond" w:eastAsia="Garamond" w:cs="Garamond"/>
                <w:color w:val="241C15"/>
                <w:sz w:val="18"/>
              </w:rPr>
              <w:t>Manav</w:t>
            </w:r>
          </w:p>
        </w:tc>
      </w:tr>
      <w:tr>
        <w:tc>
          <w:tcPr>
            <w:tcW w:type="dxa" w:w="4730"/>
          </w:tcPr>
          <w:p>
            <w:r>
              <w:rPr>
                <w:rFonts w:ascii="Garamond" w:hAnsi="Garamond" w:eastAsia="Garamond" w:cs="Garamond"/>
                <w:color w:val="241C15"/>
                <w:sz w:val="18"/>
              </w:rPr>
              <w:t>Pisces</w:t>
            </w:r>
          </w:p>
        </w:tc>
        <w:tc>
          <w:tcPr>
            <w:tcW w:type="dxa" w:w="4730"/>
          </w:tcPr>
          <w:p>
            <w:r>
              <w:rPr>
                <w:rFonts w:ascii="Garamond" w:hAnsi="Garamond" w:eastAsia="Garamond" w:cs="Garamond"/>
                <w:color w:val="241C15"/>
                <w:sz w:val="18"/>
              </w:rPr>
              <w:t>Jalachar</w:t>
            </w:r>
          </w:p>
        </w:tc>
      </w:tr>
    </w:tbl>
    <w:p>
      <w:pPr>
        <w:spacing w:after="80"/>
      </w:pPr>
    </w:p>
    <w:tbl>
      <w:tblPr>
        <w:tblW w:type="auto" w:w="0"/>
        <w:jc w:val="left"/>
        <w:tblLook w:firstColumn="1" w:firstRow="1" w:lastColumn="0" w:lastRow="0" w:noHBand="0" w:noVBand="1" w:val="04A0"/>
        <w:tblBorders>
          <w:top w:val="single" w:sz="4" w:space="0" w:color="E4D9C8"/>
          <w:left w:val="single" w:sz="4" w:space="0" w:color="E4D9C8"/>
          <w:bottom w:val="single" w:sz="4" w:space="0" w:color="E4D9C8"/>
          <w:right w:val="single" w:sz="4" w:space="0" w:color="E4D9C8"/>
          <w:insideH w:val="single" w:sz="4" w:space="0" w:color="E4D9C8"/>
          <w:insideV w:val="single" w:sz="4" w:space="0" w:color="E4D9C8"/>
        </w:tblBorders>
      </w:tblPr>
      <w:tblGrid>
        <w:gridCol w:w="2365"/>
        <w:gridCol w:w="2365"/>
        <w:gridCol w:w="2365"/>
        <w:gridCol w:w="2365"/>
      </w:tblGrid>
      <w:tr>
        <w:tc>
          <w:tcPr>
            <w:tcW w:type="dxa" w:w="2365"/>
            <w:shd w:val="clear" w:color="auto" w:fill="FFFFFF"/>
          </w:tcPr>
          <w:p>
            <w:r>
              <w:rPr>
                <w:rFonts w:ascii="Garamond" w:hAnsi="Garamond" w:eastAsia="Garamond" w:cs="Garamond"/>
                <w:b/>
                <w:color w:val="6B5D4F"/>
                <w:sz w:val="17"/>
              </w:rPr>
              <w:t>Graha</w:t>
            </w:r>
          </w:p>
        </w:tc>
        <w:tc>
          <w:tcPr>
            <w:tcW w:type="dxa" w:w="2365"/>
            <w:shd w:val="clear" w:color="auto" w:fill="FFFFFF"/>
          </w:tcPr>
          <w:p>
            <w:r>
              <w:rPr>
                <w:rFonts w:ascii="Garamond" w:hAnsi="Garamond" w:eastAsia="Garamond" w:cs="Garamond"/>
                <w:b/>
                <w:color w:val="6B5D4F"/>
                <w:sz w:val="17"/>
              </w:rPr>
              <w:t>Friends (mitra)</w:t>
            </w:r>
          </w:p>
        </w:tc>
        <w:tc>
          <w:tcPr>
            <w:tcW w:type="dxa" w:w="2365"/>
            <w:shd w:val="clear" w:color="auto" w:fill="FFFFFF"/>
          </w:tcPr>
          <w:p>
            <w:r>
              <w:rPr>
                <w:rFonts w:ascii="Garamond" w:hAnsi="Garamond" w:eastAsia="Garamond" w:cs="Garamond"/>
                <w:b/>
                <w:color w:val="6B5D4F"/>
                <w:sz w:val="17"/>
              </w:rPr>
              <w:t>Neutral (sama)</w:t>
            </w:r>
          </w:p>
        </w:tc>
        <w:tc>
          <w:tcPr>
            <w:tcW w:type="dxa" w:w="2365"/>
            <w:shd w:val="clear" w:color="auto" w:fill="FFFFFF"/>
          </w:tcPr>
          <w:p>
            <w:r>
              <w:rPr>
                <w:rFonts w:ascii="Garamond" w:hAnsi="Garamond" w:eastAsia="Garamond" w:cs="Garamond"/>
                <w:b/>
                <w:color w:val="6B5D4F"/>
                <w:sz w:val="17"/>
              </w:rPr>
              <w:t>Enemies (śatru)</w:t>
            </w:r>
          </w:p>
        </w:tc>
      </w:tr>
      <w:tr>
        <w:tc>
          <w:tcPr>
            <w:tcW w:type="dxa" w:w="2365"/>
          </w:tcPr>
          <w:p>
            <w:r>
              <w:rPr>
                <w:rFonts w:ascii="Garamond" w:hAnsi="Garamond" w:eastAsia="Garamond" w:cs="Garamond"/>
                <w:color w:val="241C15"/>
                <w:sz w:val="17"/>
              </w:rPr>
              <w:t>Sun</w:t>
            </w:r>
          </w:p>
        </w:tc>
        <w:tc>
          <w:tcPr>
            <w:tcW w:type="dxa" w:w="2365"/>
          </w:tcPr>
          <w:p>
            <w:r>
              <w:rPr>
                <w:rFonts w:ascii="Garamond" w:hAnsi="Garamond" w:eastAsia="Garamond" w:cs="Garamond"/>
                <w:color w:val="241C15"/>
                <w:sz w:val="17"/>
              </w:rPr>
              <w:t>Moon, Mars, Jupiter</w:t>
            </w:r>
          </w:p>
        </w:tc>
        <w:tc>
          <w:tcPr>
            <w:tcW w:type="dxa" w:w="2365"/>
          </w:tcPr>
          <w:p>
            <w:r>
              <w:rPr>
                <w:rFonts w:ascii="Garamond" w:hAnsi="Garamond" w:eastAsia="Garamond" w:cs="Garamond"/>
                <w:color w:val="241C15"/>
                <w:sz w:val="17"/>
              </w:rPr>
              <w:t>Mercury</w:t>
            </w:r>
          </w:p>
        </w:tc>
        <w:tc>
          <w:tcPr>
            <w:tcW w:type="dxa" w:w="2365"/>
          </w:tcPr>
          <w:p>
            <w:r>
              <w:rPr>
                <w:rFonts w:ascii="Garamond" w:hAnsi="Garamond" w:eastAsia="Garamond" w:cs="Garamond"/>
                <w:color w:val="241C15"/>
                <w:sz w:val="17"/>
              </w:rPr>
              <w:t>Saturn, Venus</w:t>
            </w:r>
          </w:p>
        </w:tc>
      </w:tr>
      <w:tr>
        <w:tc>
          <w:tcPr>
            <w:tcW w:type="dxa" w:w="2365"/>
          </w:tcPr>
          <w:p>
            <w:r>
              <w:rPr>
                <w:rFonts w:ascii="Garamond" w:hAnsi="Garamond" w:eastAsia="Garamond" w:cs="Garamond"/>
                <w:color w:val="241C15"/>
                <w:sz w:val="17"/>
              </w:rPr>
              <w:t>Moon</w:t>
            </w:r>
          </w:p>
        </w:tc>
        <w:tc>
          <w:tcPr>
            <w:tcW w:type="dxa" w:w="2365"/>
          </w:tcPr>
          <w:p>
            <w:r>
              <w:rPr>
                <w:rFonts w:ascii="Garamond" w:hAnsi="Garamond" w:eastAsia="Garamond" w:cs="Garamond"/>
                <w:color w:val="241C15"/>
                <w:sz w:val="17"/>
              </w:rPr>
              <w:t>Sun, Mercury</w:t>
            </w:r>
          </w:p>
        </w:tc>
        <w:tc>
          <w:tcPr>
            <w:tcW w:type="dxa" w:w="2365"/>
          </w:tcPr>
          <w:p>
            <w:r>
              <w:rPr>
                <w:rFonts w:ascii="Garamond" w:hAnsi="Garamond" w:eastAsia="Garamond" w:cs="Garamond"/>
                <w:color w:val="241C15"/>
                <w:sz w:val="17"/>
              </w:rPr>
              <w:t>Saturn, Mars, Jupiter, Venus</w:t>
            </w:r>
          </w:p>
        </w:tc>
        <w:tc>
          <w:tcPr>
            <w:tcW w:type="dxa" w:w="2365"/>
          </w:tcPr>
          <w:p>
            <w:r>
              <w:rPr>
                <w:rFonts w:ascii="Garamond" w:hAnsi="Garamond" w:eastAsia="Garamond" w:cs="Garamond"/>
                <w:color w:val="241C15"/>
                <w:sz w:val="17"/>
              </w:rPr>
              <w:t>— (none)</w:t>
            </w:r>
          </w:p>
        </w:tc>
      </w:tr>
      <w:tr>
        <w:tc>
          <w:tcPr>
            <w:tcW w:type="dxa" w:w="2365"/>
          </w:tcPr>
          <w:p>
            <w:r>
              <w:rPr>
                <w:rFonts w:ascii="Garamond" w:hAnsi="Garamond" w:eastAsia="Garamond" w:cs="Garamond"/>
                <w:color w:val="241C15"/>
                <w:sz w:val="17"/>
              </w:rPr>
              <w:t>Mars</w:t>
            </w:r>
          </w:p>
        </w:tc>
        <w:tc>
          <w:tcPr>
            <w:tcW w:type="dxa" w:w="2365"/>
          </w:tcPr>
          <w:p>
            <w:r>
              <w:rPr>
                <w:rFonts w:ascii="Garamond" w:hAnsi="Garamond" w:eastAsia="Garamond" w:cs="Garamond"/>
                <w:color w:val="241C15"/>
                <w:sz w:val="17"/>
              </w:rPr>
              <w:t>Moon, Sun, Jupiter</w:t>
            </w:r>
          </w:p>
        </w:tc>
        <w:tc>
          <w:tcPr>
            <w:tcW w:type="dxa" w:w="2365"/>
          </w:tcPr>
          <w:p>
            <w:r>
              <w:rPr>
                <w:rFonts w:ascii="Garamond" w:hAnsi="Garamond" w:eastAsia="Garamond" w:cs="Garamond"/>
                <w:color w:val="241C15"/>
                <w:sz w:val="17"/>
              </w:rPr>
              <w:t>Saturn, Venus</w:t>
            </w:r>
          </w:p>
        </w:tc>
        <w:tc>
          <w:tcPr>
            <w:tcW w:type="dxa" w:w="2365"/>
          </w:tcPr>
          <w:p>
            <w:r>
              <w:rPr>
                <w:rFonts w:ascii="Garamond" w:hAnsi="Garamond" w:eastAsia="Garamond" w:cs="Garamond"/>
                <w:color w:val="241C15"/>
                <w:sz w:val="17"/>
              </w:rPr>
              <w:t>Mercury</w:t>
            </w:r>
          </w:p>
        </w:tc>
      </w:tr>
      <w:tr>
        <w:tc>
          <w:tcPr>
            <w:tcW w:type="dxa" w:w="2365"/>
          </w:tcPr>
          <w:p>
            <w:r>
              <w:rPr>
                <w:rFonts w:ascii="Garamond" w:hAnsi="Garamond" w:eastAsia="Garamond" w:cs="Garamond"/>
                <w:color w:val="241C15"/>
                <w:sz w:val="17"/>
              </w:rPr>
              <w:t>Mercury</w:t>
            </w:r>
          </w:p>
        </w:tc>
        <w:tc>
          <w:tcPr>
            <w:tcW w:type="dxa" w:w="2365"/>
          </w:tcPr>
          <w:p>
            <w:r>
              <w:rPr>
                <w:rFonts w:ascii="Garamond" w:hAnsi="Garamond" w:eastAsia="Garamond" w:cs="Garamond"/>
                <w:color w:val="241C15"/>
                <w:sz w:val="17"/>
              </w:rPr>
              <w:t>Sun, Venus</w:t>
            </w:r>
          </w:p>
        </w:tc>
        <w:tc>
          <w:tcPr>
            <w:tcW w:type="dxa" w:w="2365"/>
          </w:tcPr>
          <w:p>
            <w:r>
              <w:rPr>
                <w:rFonts w:ascii="Garamond" w:hAnsi="Garamond" w:eastAsia="Garamond" w:cs="Garamond"/>
                <w:color w:val="241C15"/>
                <w:sz w:val="17"/>
              </w:rPr>
              <w:t>Saturn, Mars, Jupiter</w:t>
            </w:r>
          </w:p>
        </w:tc>
        <w:tc>
          <w:tcPr>
            <w:tcW w:type="dxa" w:w="2365"/>
          </w:tcPr>
          <w:p>
            <w:r>
              <w:rPr>
                <w:rFonts w:ascii="Garamond" w:hAnsi="Garamond" w:eastAsia="Garamond" w:cs="Garamond"/>
                <w:color w:val="241C15"/>
                <w:sz w:val="17"/>
              </w:rPr>
              <w:t>Moon</w:t>
            </w:r>
          </w:p>
        </w:tc>
      </w:tr>
      <w:tr>
        <w:tc>
          <w:tcPr>
            <w:tcW w:type="dxa" w:w="2365"/>
          </w:tcPr>
          <w:p>
            <w:r>
              <w:rPr>
                <w:rFonts w:ascii="Garamond" w:hAnsi="Garamond" w:eastAsia="Garamond" w:cs="Garamond"/>
                <w:color w:val="241C15"/>
                <w:sz w:val="17"/>
              </w:rPr>
              <w:t>Jupiter</w:t>
            </w:r>
          </w:p>
        </w:tc>
        <w:tc>
          <w:tcPr>
            <w:tcW w:type="dxa" w:w="2365"/>
          </w:tcPr>
          <w:p>
            <w:r>
              <w:rPr>
                <w:rFonts w:ascii="Garamond" w:hAnsi="Garamond" w:eastAsia="Garamond" w:cs="Garamond"/>
                <w:color w:val="241C15"/>
                <w:sz w:val="17"/>
              </w:rPr>
              <w:t>Moon, Sun, Mars</w:t>
            </w:r>
          </w:p>
        </w:tc>
        <w:tc>
          <w:tcPr>
            <w:tcW w:type="dxa" w:w="2365"/>
          </w:tcPr>
          <w:p>
            <w:r>
              <w:rPr>
                <w:rFonts w:ascii="Garamond" w:hAnsi="Garamond" w:eastAsia="Garamond" w:cs="Garamond"/>
                <w:color w:val="241C15"/>
                <w:sz w:val="17"/>
              </w:rPr>
              <w:t>Saturn</w:t>
            </w:r>
          </w:p>
        </w:tc>
        <w:tc>
          <w:tcPr>
            <w:tcW w:type="dxa" w:w="2365"/>
          </w:tcPr>
          <w:p>
            <w:r>
              <w:rPr>
                <w:rFonts w:ascii="Garamond" w:hAnsi="Garamond" w:eastAsia="Garamond" w:cs="Garamond"/>
                <w:color w:val="241C15"/>
                <w:sz w:val="17"/>
              </w:rPr>
              <w:t>Venus, Mercury</w:t>
            </w:r>
          </w:p>
        </w:tc>
      </w:tr>
      <w:tr>
        <w:tc>
          <w:tcPr>
            <w:tcW w:type="dxa" w:w="2365"/>
          </w:tcPr>
          <w:p>
            <w:r>
              <w:rPr>
                <w:rFonts w:ascii="Garamond" w:hAnsi="Garamond" w:eastAsia="Garamond" w:cs="Garamond"/>
                <w:color w:val="241C15"/>
                <w:sz w:val="17"/>
              </w:rPr>
              <w:t>Venus</w:t>
            </w:r>
          </w:p>
        </w:tc>
        <w:tc>
          <w:tcPr>
            <w:tcW w:type="dxa" w:w="2365"/>
          </w:tcPr>
          <w:p>
            <w:r>
              <w:rPr>
                <w:rFonts w:ascii="Garamond" w:hAnsi="Garamond" w:eastAsia="Garamond" w:cs="Garamond"/>
                <w:color w:val="241C15"/>
                <w:sz w:val="17"/>
              </w:rPr>
              <w:t>Saturn, Mercury</w:t>
            </w:r>
          </w:p>
        </w:tc>
        <w:tc>
          <w:tcPr>
            <w:tcW w:type="dxa" w:w="2365"/>
          </w:tcPr>
          <w:p>
            <w:r>
              <w:rPr>
                <w:rFonts w:ascii="Garamond" w:hAnsi="Garamond" w:eastAsia="Garamond" w:cs="Garamond"/>
                <w:color w:val="241C15"/>
                <w:sz w:val="17"/>
              </w:rPr>
              <w:t>Mars, Jupiter</w:t>
            </w:r>
          </w:p>
        </w:tc>
        <w:tc>
          <w:tcPr>
            <w:tcW w:type="dxa" w:w="2365"/>
          </w:tcPr>
          <w:p>
            <w:r>
              <w:rPr>
                <w:rFonts w:ascii="Garamond" w:hAnsi="Garamond" w:eastAsia="Garamond" w:cs="Garamond"/>
                <w:color w:val="241C15"/>
                <w:sz w:val="17"/>
              </w:rPr>
              <w:t>Sun, Moon</w:t>
            </w:r>
          </w:p>
        </w:tc>
      </w:tr>
      <w:tr>
        <w:tc>
          <w:tcPr>
            <w:tcW w:type="dxa" w:w="2365"/>
          </w:tcPr>
          <w:p>
            <w:r>
              <w:rPr>
                <w:rFonts w:ascii="Garamond" w:hAnsi="Garamond" w:eastAsia="Garamond" w:cs="Garamond"/>
                <w:color w:val="241C15"/>
                <w:sz w:val="17"/>
              </w:rPr>
              <w:t>Saturn</w:t>
            </w:r>
          </w:p>
        </w:tc>
        <w:tc>
          <w:tcPr>
            <w:tcW w:type="dxa" w:w="2365"/>
          </w:tcPr>
          <w:p>
            <w:r>
              <w:rPr>
                <w:rFonts w:ascii="Garamond" w:hAnsi="Garamond" w:eastAsia="Garamond" w:cs="Garamond"/>
                <w:color w:val="241C15"/>
                <w:sz w:val="17"/>
              </w:rPr>
              <w:t>Venus, Mercury</w:t>
            </w:r>
          </w:p>
        </w:tc>
        <w:tc>
          <w:tcPr>
            <w:tcW w:type="dxa" w:w="2365"/>
          </w:tcPr>
          <w:p>
            <w:r>
              <w:rPr>
                <w:rFonts w:ascii="Garamond" w:hAnsi="Garamond" w:eastAsia="Garamond" w:cs="Garamond"/>
                <w:color w:val="241C15"/>
                <w:sz w:val="17"/>
              </w:rPr>
              <w:t>Jupiter</w:t>
            </w:r>
          </w:p>
        </w:tc>
        <w:tc>
          <w:tcPr>
            <w:tcW w:type="dxa" w:w="2365"/>
          </w:tcPr>
          <w:p>
            <w:r>
              <w:rPr>
                <w:rFonts w:ascii="Garamond" w:hAnsi="Garamond" w:eastAsia="Garamond" w:cs="Garamond"/>
                <w:color w:val="241C15"/>
                <w:sz w:val="17"/>
              </w:rPr>
              <w:t>Sun, Moon, Mars</w:t>
            </w:r>
          </w:p>
        </w:tc>
      </w:tr>
    </w:tbl>
    <w:p>
      <w:pPr>
        <w:spacing w:after="80"/>
      </w:pPr>
    </w:p>
    <w:p>
      <w:r>
        <w:br w:type="page"/>
      </w:r>
    </w:p>
    <w:p>
      <w:pPr>
        <w:keepNext/>
        <w:spacing w:before="520" w:after="40"/>
        <w:pBdr>
          <w:bottom w:val="single" w:sz="6" w:space="4" w:color="E4D9C8"/>
        </w:pBdr>
      </w:pPr>
      <w:r>
        <w:rPr>
          <w:rFonts w:ascii="Cambria" w:hAnsi="Cambria" w:eastAsia="Cambria" w:cs="Cambria"/>
          <w:b/>
          <w:color w:val="A9701C"/>
          <w:sz w:val="34"/>
        </w:rPr>
        <w:t xml:space="preserve">8.  </w:t>
      </w:r>
      <w:r>
        <w:rPr>
          <w:rFonts w:ascii="Cambria" w:hAnsi="Cambria" w:eastAsia="Cambria" w:cs="Cambria"/>
          <w:b/>
          <w:color w:val="241C15"/>
          <w:sz w:val="34"/>
        </w:rPr>
        <w:t>Daily Transits</w:t>
      </w:r>
    </w:p>
    <w:p>
      <w:pPr>
        <w:spacing w:after="160" w:before="40"/>
      </w:pPr>
      <w:r>
        <w:rPr>
          <w:rFonts w:ascii="Nirmala UI" w:hAnsi="Nirmala UI" w:eastAsia="Nirmala UI" w:cs="Nirmala UI"/>
          <w:i/>
          <w:color w:val="6B5D4F"/>
          <w:sz w:val="24"/>
        </w:rPr>
        <w:t>दैनिक गोचर</w:t>
      </w:r>
    </w:p>
    <w:p>
      <w:pPr>
        <w:spacing w:after="200"/>
        <w:shd w:val="clear" w:color="auto" w:fill="F3ECE0"/>
      </w:pPr>
      <w:r>
        <w:rPr>
          <w:rFonts w:ascii="Consolas" w:hAnsi="Consolas" w:eastAsia="Consolas" w:cs="Consolas"/>
          <w:color w:val="6B5D4F"/>
          <w:sz w:val="17"/>
        </w:rPr>
        <w:t>app/astro/transits.py</w:t>
      </w:r>
    </w:p>
    <w:p>
      <w:pPr>
        <w:spacing w:after="60" w:before="0"/>
        <w:ind w:left="142"/>
      </w:pPr>
      <w:r>
        <w:rPr>
          <w:rFonts w:ascii="Consolas" w:hAnsi="Consolas" w:eastAsia="Consolas" w:cs="Consolas"/>
          <w:b/>
          <w:color w:val="A9701C"/>
          <w:sz w:val="16"/>
        </w:rPr>
        <w:t xml:space="preserve">EN  </w:t>
      </w:r>
      <w:r>
        <w:rPr>
          <w:rFonts w:ascii="Garamond" w:hAnsi="Garamond" w:eastAsia="Garamond" w:cs="Garamond"/>
          <w:color w:val="241C15"/>
          <w:sz w:val="21"/>
        </w:rPr>
        <w:t>Daily horoscopes and period analyses read a given date's planetary positions against the natal Lagna and Moon. Every graha's current sign is compared to the birth chart both ways — house-from-Lagna and house-from-Moon — sampled once at 12:00 UTC per day. That is coarse enough to be honest about what a daily read can actually claim (sign-level, not to-the-minute) and cheap enough to compute a full year of snapshots without touching an ephemeris data file.</w:t>
      </w:r>
    </w:p>
    <w:p>
      <w:pPr>
        <w:spacing w:after="60" w:before="0"/>
        <w:ind w:left="142"/>
      </w:pPr>
      <w:r>
        <w:rPr>
          <w:rFonts w:ascii="Consolas" w:hAnsi="Consolas" w:eastAsia="Consolas" w:cs="Consolas"/>
          <w:b/>
          <w:color w:val="A9701C"/>
          <w:sz w:val="16"/>
        </w:rPr>
        <w:t xml:space="preserve">HI  </w:t>
      </w:r>
      <w:r>
        <w:rPr>
          <w:rFonts w:ascii="Nirmala UI" w:hAnsi="Nirmala UI" w:eastAsia="Nirmala UI" w:cs="Nirmala UI"/>
          <w:color w:val="241C15"/>
          <w:sz w:val="21"/>
        </w:rPr>
        <w:t>दैनिक राशिफल और अवधि विश्लेषण किसी दिन के ग्रहों की स्थिति को जन्म कुंडली के लग्न और चंद्रमा के सापेक्ष पड़ते हैं। हर ग्रह की वर्तमान राशि को जन्म कुंडली से दोनों तरीकों से जांचा जाता है — लग्न से भाव और चंद्रमा से भाव — प्रत्येक दिन मध्याह्न 12:00 UTC पर एक बार लिया जाता है।</w:t>
      </w:r>
    </w:p>
    <w:p>
      <w:pPr>
        <w:spacing w:after="240" w:before="0"/>
        <w:ind w:left="142"/>
      </w:pPr>
      <w:r>
        <w:rPr>
          <w:rFonts w:ascii="Consolas" w:hAnsi="Consolas" w:eastAsia="Consolas" w:cs="Consolas"/>
          <w:b/>
          <w:color w:val="A9701C"/>
          <w:sz w:val="16"/>
        </w:rPr>
        <w:t xml:space="preserve">HG  </w:t>
      </w:r>
      <w:r>
        <w:rPr>
          <w:rFonts w:ascii="Garamond" w:hAnsi="Garamond" w:eastAsia="Garamond" w:cs="Garamond"/>
          <w:color w:val="6B5D4F"/>
          <w:sz w:val="21"/>
        </w:rPr>
        <w:t>Daily horoscope aur period analysis kisi bhi din ke planets ki position ko birth Lagna aur Moon ke against compare karte hain — roz 12:00 UTC par ek sample — jo sign-level accuracy ke liye kaafi hai.</w:t>
      </w:r>
    </w:p>
    <w:p>
      <w:r>
        <w:br w:type="page"/>
      </w:r>
    </w:p>
    <w:p>
      <w:pPr>
        <w:keepNext/>
        <w:spacing w:before="520" w:after="40"/>
        <w:pBdr>
          <w:bottom w:val="single" w:sz="6" w:space="4" w:color="E4D9C8"/>
        </w:pBdr>
      </w:pPr>
      <w:r>
        <w:rPr>
          <w:rFonts w:ascii="Cambria" w:hAnsi="Cambria" w:eastAsia="Cambria" w:cs="Cambria"/>
          <w:b/>
          <w:color w:val="A9701C"/>
          <w:sz w:val="34"/>
        </w:rPr>
        <w:t xml:space="preserve">9.  </w:t>
      </w:r>
      <w:r>
        <w:rPr>
          <w:rFonts w:ascii="Cambria" w:hAnsi="Cambria" w:eastAsia="Cambria" w:cs="Cambria"/>
          <w:b/>
          <w:color w:val="241C15"/>
          <w:sz w:val="34"/>
        </w:rPr>
        <w:t>The AI Boundary</w:t>
      </w:r>
    </w:p>
    <w:p>
      <w:pPr>
        <w:spacing w:after="160" w:before="40"/>
      </w:pPr>
      <w:r>
        <w:rPr>
          <w:rFonts w:ascii="Nirmala UI" w:hAnsi="Nirmala UI" w:eastAsia="Nirmala UI" w:cs="Nirmala UI"/>
          <w:i/>
          <w:color w:val="6B5D4F"/>
          <w:sz w:val="24"/>
        </w:rPr>
        <w:t>AI की सीमा</w:t>
      </w:r>
    </w:p>
    <w:p>
      <w:pPr>
        <w:spacing w:after="200"/>
        <w:shd w:val="clear" w:color="auto" w:fill="F3ECE0"/>
      </w:pPr>
      <w:r>
        <w:rPr>
          <w:rFonts w:ascii="Consolas" w:hAnsi="Consolas" w:eastAsia="Consolas" w:cs="Consolas"/>
          <w:color w:val="6B5D4F"/>
          <w:sz w:val="17"/>
        </w:rPr>
        <w:t>app/services/interpretation/factory.py</w:t>
      </w:r>
    </w:p>
    <w:p>
      <w:pPr>
        <w:spacing w:after="60" w:before="0"/>
        <w:ind w:left="142"/>
      </w:pPr>
      <w:r>
        <w:rPr>
          <w:rFonts w:ascii="Consolas" w:hAnsi="Consolas" w:eastAsia="Consolas" w:cs="Consolas"/>
          <w:b/>
          <w:color w:val="A9701C"/>
          <w:sz w:val="16"/>
        </w:rPr>
        <w:t xml:space="preserve">EN  </w:t>
      </w:r>
      <w:r>
        <w:rPr>
          <w:rFonts w:ascii="Garamond" w:hAnsi="Garamond" w:eastAsia="Garamond" w:cs="Garamond"/>
          <w:color w:val="241C15"/>
          <w:sz w:val="21"/>
        </w:rPr>
        <w:t>Ganita produces numbers; turning those numbers into sentences is a separate, optional layer that defaults off. Every calculation described in this document is deterministic — same birth data in, same chart out, forever, with no language model involved anywhere. The only place an LLM could enter the picture at all is one layer up (writing the prose that explains a placement), and even there it requires two separate, explicit switches: USE_AI_INTERPRETATION must be set to true AND an ANTHROPIC_API_KEY must be present. An API key alone does nothing.</w:t>
      </w:r>
    </w:p>
    <w:p>
      <w:pPr>
        <w:spacing w:after="60" w:before="0"/>
        <w:ind w:left="142"/>
      </w:pPr>
      <w:r>
        <w:rPr>
          <w:rFonts w:ascii="Consolas" w:hAnsi="Consolas" w:eastAsia="Consolas" w:cs="Consolas"/>
          <w:b/>
          <w:color w:val="A9701C"/>
          <w:sz w:val="16"/>
        </w:rPr>
        <w:t xml:space="preserve">HI  </w:t>
      </w:r>
      <w:r>
        <w:rPr>
          <w:rFonts w:ascii="Nirmala UI" w:hAnsi="Nirmala UI" w:eastAsia="Nirmala UI" w:cs="Nirmala UI"/>
          <w:color w:val="241C15"/>
          <w:sz w:val="21"/>
        </w:rPr>
        <w:t>गणित संख्याएं देता है; उन संख्याओं को वाक्यों में बदलना एक अलग, वैकल्पिक परत है जो डिफ़ॉल्ट रूप से बंद रहती है। इस दस्तावेज़ में वर्णित हर गणना निश्चित है — समान जन्म विवरण डालने पर हमेशा समान कुंडली मिलती है, कहीं भी कोई भाषा मॉडल शामिल नहीं होता। LLM केवल एक जगह आ सकता है (वह विवरण जो स्थिति को समझाता है), और वहां भी दो अलग-अलग स्विच चाहिए: USE_AI_INTERPRETATION=true और साथ में ANTHROPIC_API_KEY मौजूद। अकेले API कुंजी होने से कुछ नहीं होता।</w:t>
      </w:r>
    </w:p>
    <w:p>
      <w:pPr>
        <w:spacing w:after="240" w:before="0"/>
        <w:ind w:left="142"/>
      </w:pPr>
      <w:r>
        <w:rPr>
          <w:rFonts w:ascii="Consolas" w:hAnsi="Consolas" w:eastAsia="Consolas" w:cs="Consolas"/>
          <w:b/>
          <w:color w:val="A9701C"/>
          <w:sz w:val="16"/>
        </w:rPr>
        <w:t xml:space="preserve">HG  </w:t>
      </w:r>
      <w:r>
        <w:rPr>
          <w:rFonts w:ascii="Garamond" w:hAnsi="Garamond" w:eastAsia="Garamond" w:cs="Garamond"/>
          <w:color w:val="6B5D4F"/>
          <w:sz w:val="21"/>
        </w:rPr>
        <w:t>Ganita numbers deta hai; unhe sentences mein badalna ek alag, optional layer hai jo default off rehti hai. Is poore document mein describe har cheez deterministic hai — koi LLM involved nahi. LLM tabhi aa sakta hai jab USE_AI_INTERPRETATION=true HO AUR ANTHROPIC_API_KEY bhi ho — sirf API key hone se kuch nahi hota.</w:t>
      </w:r>
    </w:p>
    <w:p>
      <w:pPr>
        <w:spacing w:after="200" w:before="80"/>
        <w:ind w:left="170"/>
        <w:shd w:val="clear" w:color="auto" w:fill="2E2620"/>
      </w:pPr>
      <w:r>
        <w:rPr>
          <w:rFonts w:ascii="Consolas" w:hAnsi="Consolas" w:eastAsia="Consolas" w:cs="Consolas"/>
          <w:color w:val="F2E9DC"/>
          <w:sz w:val="20"/>
        </w:rPr>
        <w:t>use_llm =  USE_AI_INTERPRETATION == true   (default: false)</w:t>
      </w:r>
      <w:r>
        <w:rPr>
          <w:rFonts w:ascii="Consolas" w:hAnsi="Consolas" w:eastAsia="Consolas" w:cs="Consolas"/>
          <w:color w:val="F2E9DC"/>
          <w:sz w:val="20"/>
        </w:rPr>
        <w:br/>
        <w:t xml:space="preserve">     AND  ANTHROPIC_API_KEY is set          (default: unset)</w:t>
      </w:r>
    </w:p>
    <w:p>
      <w:pPr>
        <w:spacing w:before="120" w:after="240"/>
        <w:ind w:left="170"/>
        <w:shd w:val="clear" w:color="auto" w:fill="E4F2E6"/>
      </w:pPr>
      <w:r>
        <w:rPr>
          <w:rFonts w:ascii="Garamond" w:hAnsi="Garamond" w:eastAsia="Garamond" w:cs="Garamond"/>
          <w:b/>
          <w:color w:val="7A3B2E"/>
          <w:sz w:val="21"/>
        </w:rPr>
        <w:t xml:space="preserve">Guarantee · गारंटी:  </w:t>
      </w:r>
      <w:r>
        <w:rPr>
          <w:rFonts w:ascii="Garamond" w:hAnsi="Garamond" w:eastAsia="Garamond" w:cs="Garamond"/>
          <w:color w:val="241C15"/>
          <w:sz w:val="21"/>
        </w:rPr>
        <w:t>Until both switches are flipped on purpose, every explanation — chart summaries, dasha readings, Maṅgal notes, Guṇa Milan verdicts — is rendered by TemplateInterpreter: plain Python, reading the exact numbers computed above and nothing else.</w:t>
      </w:r>
    </w:p>
    <w:p>
      <w:pPr>
        <w:spacing w:before="360"/>
      </w:pPr>
    </w:p>
    <w:p>
      <w:pPr>
        <w:spacing w:after="160" w:before="200"/>
        <w:jc w:val="center"/>
      </w:pPr>
      <w:r>
        <w:rPr>
          <w:rFonts w:ascii="Garamond" w:hAnsi="Garamond" w:eastAsia="Garamond" w:cs="Garamond"/>
          <w:b w:val="0"/>
          <w:i w:val="0"/>
          <w:color w:val="6B5D4F"/>
          <w:sz w:val="18"/>
        </w:rPr>
        <w:t>Reference for KundaliAI's calculation layer — Swiss Ephemeris (Moshier), Lahiri ayanāṃśa, whole-sign houses, Bṛhat Parāśara Horā Śāstra daśā, classical Aṣţakūţa Guṇa Milan.</w:t>
      </w:r>
    </w:p>
    <w:p>
      <w:pPr>
        <w:spacing w:after="160" w:before="0"/>
        <w:jc w:val="center"/>
      </w:pPr>
      <w:r>
        <w:rPr>
          <w:rFonts w:ascii="Consolas" w:hAnsi="Consolas" w:eastAsia="Consolas" w:cs="Consolas"/>
          <w:b w:val="0"/>
          <w:i w:val="0"/>
          <w:color w:val="6B5D4F"/>
          <w:sz w:val="17"/>
        </w:rPr>
        <w:t>app/astro/  ·  app/services/interpretation/factory.py</w:t>
      </w:r>
    </w:p>
    <w:sectPr w:rsidR="00FC693F" w:rsidRPr="0006063C" w:rsidSect="00034616">
      <w:pgSz w:w="11909" w:h="16834"/>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color w:val="241C1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